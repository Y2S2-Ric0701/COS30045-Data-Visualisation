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FBF2" w14:textId="31D106D5" w:rsidR="001D173F" w:rsidRPr="00E7512D" w:rsidRDefault="001D173F" w:rsidP="001D173F">
      <w:pPr>
        <w:pStyle w:val="Heading1"/>
        <w:ind w:hanging="153"/>
        <w:rPr>
          <w:highlight w:val="yellow"/>
        </w:rPr>
      </w:pPr>
      <w:r w:rsidRPr="004464F2">
        <w:rPr>
          <w:color w:val="auto"/>
        </w:rPr>
        <w:t>T0</w:t>
      </w:r>
      <w:r w:rsidR="00E27034">
        <w:rPr>
          <w:color w:val="auto"/>
        </w:rPr>
        <w:t xml:space="preserve">4: </w:t>
      </w:r>
      <w:hyperlink r:id="rId6" w:history="1">
        <w:r w:rsidR="00E27034" w:rsidRPr="00D54167">
          <w:rPr>
            <w:rStyle w:val="Hyperlink"/>
          </w:rPr>
          <w:t>https://cos30045datavisualisationt04-phi.vercel.</w:t>
        </w:r>
        <w:r w:rsidR="00E27034" w:rsidRPr="00D54167">
          <w:rPr>
            <w:rStyle w:val="Hyperlink"/>
          </w:rPr>
          <w:t>a</w:t>
        </w:r>
        <w:r w:rsidR="00E27034" w:rsidRPr="00D54167">
          <w:rPr>
            <w:rStyle w:val="Hyperlink"/>
          </w:rPr>
          <w:t>pp/</w:t>
        </w:r>
      </w:hyperlink>
      <w:r w:rsidR="00E27034">
        <w:t xml:space="preserve"> </w:t>
      </w:r>
    </w:p>
    <w:p w14:paraId="583F6DFF" w14:textId="045FB1C0" w:rsidR="001D173F" w:rsidRPr="00E7512D" w:rsidRDefault="001D173F" w:rsidP="001D173F">
      <w:pPr>
        <w:pStyle w:val="Heading1"/>
        <w:ind w:hanging="153"/>
        <w:rPr>
          <w:highlight w:val="yellow"/>
        </w:rPr>
      </w:pPr>
      <w:r w:rsidRPr="004464F2">
        <w:rPr>
          <w:color w:val="auto"/>
        </w:rPr>
        <w:t>T05</w:t>
      </w:r>
      <w:r w:rsidR="00E27034">
        <w:rPr>
          <w:color w:val="auto"/>
        </w:rPr>
        <w:t xml:space="preserve">: </w:t>
      </w:r>
      <w:hyperlink r:id="rId7" w:history="1">
        <w:r w:rsidR="00E27034" w:rsidRPr="00D54167">
          <w:rPr>
            <w:rStyle w:val="Hyperlink"/>
          </w:rPr>
          <w:t>https://cos30045datavisualisationt05-five.ve</w:t>
        </w:r>
        <w:r w:rsidR="00E27034" w:rsidRPr="00D54167">
          <w:rPr>
            <w:rStyle w:val="Hyperlink"/>
          </w:rPr>
          <w:t>r</w:t>
        </w:r>
        <w:r w:rsidR="00E27034" w:rsidRPr="00D54167">
          <w:rPr>
            <w:rStyle w:val="Hyperlink"/>
          </w:rPr>
          <w:t>cel.app/src/</w:t>
        </w:r>
      </w:hyperlink>
    </w:p>
    <w:p w14:paraId="04343DC2" w14:textId="151AFB82" w:rsidR="001D173F" w:rsidRPr="00E7512D" w:rsidRDefault="001D173F" w:rsidP="001D173F">
      <w:pPr>
        <w:pStyle w:val="Heading1"/>
        <w:ind w:hanging="153"/>
        <w:rPr>
          <w:highlight w:val="yellow"/>
        </w:rPr>
      </w:pPr>
      <w:r w:rsidRPr="004464F2">
        <w:rPr>
          <w:color w:val="auto"/>
        </w:rPr>
        <w:t>T06</w:t>
      </w:r>
      <w:r w:rsidR="00E27034">
        <w:rPr>
          <w:color w:val="auto"/>
        </w:rPr>
        <w:t xml:space="preserve">: </w:t>
      </w:r>
      <w:hyperlink r:id="rId8" w:history="1">
        <w:r w:rsidR="00E27034" w:rsidRPr="00D54167">
          <w:rPr>
            <w:rStyle w:val="Hyperlink"/>
          </w:rPr>
          <w:t>https://cos30045datavisualisationt06.v</w:t>
        </w:r>
        <w:r w:rsidR="00E27034" w:rsidRPr="00D54167">
          <w:rPr>
            <w:rStyle w:val="Hyperlink"/>
          </w:rPr>
          <w:t>e</w:t>
        </w:r>
        <w:r w:rsidR="00E27034" w:rsidRPr="00D54167">
          <w:rPr>
            <w:rStyle w:val="Hyperlink"/>
          </w:rPr>
          <w:t>rce</w:t>
        </w:r>
        <w:r w:rsidR="00E27034" w:rsidRPr="00D54167">
          <w:rPr>
            <w:rStyle w:val="Hyperlink"/>
          </w:rPr>
          <w:t>l</w:t>
        </w:r>
        <w:r w:rsidR="00E27034" w:rsidRPr="00D54167">
          <w:rPr>
            <w:rStyle w:val="Hyperlink"/>
          </w:rPr>
          <w:t>.app</w:t>
        </w:r>
      </w:hyperlink>
    </w:p>
    <w:p w14:paraId="6331FD90" w14:textId="77777777" w:rsidR="001D173F" w:rsidRDefault="001D173F" w:rsidP="001D173F">
      <w:pPr>
        <w:pStyle w:val="Heading1"/>
        <w:ind w:hanging="153"/>
      </w:pPr>
      <w:r w:rsidRPr="004464F2">
        <w:rPr>
          <w:color w:val="auto"/>
        </w:rPr>
        <w:t xml:space="preserve">T07: </w:t>
      </w:r>
      <w:r>
        <w:t>Data Visualisation Design</w:t>
      </w:r>
    </w:p>
    <w:p w14:paraId="6E043965" w14:textId="790540E3" w:rsidR="00365EFF" w:rsidRPr="004464F2" w:rsidRDefault="00365EFF" w:rsidP="00365EFF">
      <w:pPr>
        <w:pStyle w:val="Heading2"/>
        <w:ind w:left="567"/>
        <w:rPr>
          <w:color w:val="auto"/>
        </w:rPr>
      </w:pPr>
      <w:r w:rsidRPr="004464F2">
        <w:rPr>
          <w:color w:val="auto"/>
        </w:rPr>
        <w:t xml:space="preserve">Visualisation 1: </w:t>
      </w:r>
    </w:p>
    <w:p w14:paraId="190A3EB3" w14:textId="3EDDD1F3" w:rsidR="00365EFF" w:rsidRPr="00365EFF" w:rsidRDefault="00365EFF" w:rsidP="00365EFF">
      <w:pPr>
        <w:ind w:left="567"/>
      </w:pPr>
      <w:r w:rsidRPr="00365EFF">
        <w:rPr>
          <w:b/>
          <w:bCs/>
        </w:rPr>
        <w:t>Website</w:t>
      </w:r>
      <w:r w:rsidRPr="00365EFF">
        <w:t>: (Not accessible anymore) </w:t>
      </w:r>
      <w:hyperlink r:id="rId9" w:tgtFrame="_blank" w:history="1">
        <w:r w:rsidR="00E7512D" w:rsidRPr="00E7512D">
          <w:rPr>
            <w:rStyle w:val="Hyperlink"/>
          </w:rPr>
          <w:t>https://www.reddit.com/r/DankLeft/comments/hwcf7v/slavery_was_never_abolished_in_the_us_its_still/</w:t>
        </w:r>
      </w:hyperlink>
    </w:p>
    <w:p w14:paraId="6F62660D" w14:textId="74509807" w:rsidR="00366AFD" w:rsidRDefault="00366AFD" w:rsidP="00FA3A46">
      <w:pPr>
        <w:ind w:left="567"/>
      </w:pPr>
      <w:r>
        <w:rPr>
          <w:noProof/>
        </w:rPr>
        <w:drawing>
          <wp:inline distT="0" distB="0" distL="0" distR="0" wp14:anchorId="04E8AD1C" wp14:editId="1564DB76">
            <wp:extent cx="5953125" cy="3489505"/>
            <wp:effectExtent l="0" t="0" r="0" b="0"/>
            <wp:docPr id="173434048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83A2A6C-1054-45CE-A852-FE56294056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288" cy="3490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B0365" w14:textId="77777777" w:rsidR="00FA3A46" w:rsidRPr="00FA3A46" w:rsidRDefault="00FA3A46" w:rsidP="00363C06">
      <w:pPr>
        <w:pStyle w:val="Heading3"/>
        <w:rPr>
          <w:lang w:val="en-MY"/>
        </w:rPr>
      </w:pPr>
      <w:r w:rsidRPr="00FA3A46">
        <w:rPr>
          <w:lang w:val="en-MY"/>
        </w:rPr>
        <w:t>1. What appears to be the purpose of the chart?</w:t>
      </w:r>
    </w:p>
    <w:p w14:paraId="55F9DDB9" w14:textId="0D3BDE55" w:rsidR="00452D73" w:rsidRPr="00E7512D" w:rsidRDefault="00452D73" w:rsidP="00363C06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  <w:lang w:val="en-MY"/>
        </w:rPr>
      </w:pPr>
      <w:r w:rsidRPr="00452D73">
        <w:rPr>
          <w:rFonts w:asciiTheme="minorHAnsi" w:eastAsiaTheme="minorEastAsia" w:hAnsiTheme="minorHAnsi" w:cstheme="minorBidi"/>
          <w:b w:val="0"/>
          <w:bCs w:val="0"/>
          <w:color w:val="auto"/>
          <w:lang w:val="en-MY"/>
        </w:rPr>
        <w:t xml:space="preserve">The chart compares </w:t>
      </w:r>
      <w:r w:rsidR="00E7512D" w:rsidRPr="00E7512D">
        <w:rPr>
          <w:rFonts w:asciiTheme="minorHAnsi" w:eastAsiaTheme="minorEastAsia" w:hAnsiTheme="minorHAnsi" w:cstheme="minorBidi"/>
          <w:color w:val="auto"/>
          <w:highlight w:val="yellow"/>
          <w:u w:val="single"/>
          <w:lang w:val="en-MY"/>
        </w:rPr>
        <w:t>(</w:t>
      </w:r>
      <w:r w:rsidR="002F29FE">
        <w:rPr>
          <w:rFonts w:asciiTheme="minorHAnsi" w:eastAsiaTheme="minorEastAsia" w:hAnsiTheme="minorHAnsi" w:cstheme="minorBidi"/>
          <w:color w:val="auto"/>
          <w:highlight w:val="yellow"/>
          <w:u w:val="single"/>
          <w:lang w:val="en-MY"/>
        </w:rPr>
        <w:t>prison population in developed countries</w:t>
      </w:r>
      <w:r w:rsidR="00E7512D" w:rsidRPr="00E7512D">
        <w:rPr>
          <w:rFonts w:asciiTheme="minorHAnsi" w:eastAsiaTheme="minorEastAsia" w:hAnsiTheme="minorHAnsi" w:cstheme="minorBidi"/>
          <w:color w:val="auto"/>
          <w:highlight w:val="yellow"/>
          <w:u w:val="single"/>
          <w:lang w:val="en-MY"/>
        </w:rPr>
        <w:t>)</w:t>
      </w:r>
      <w:r w:rsidRPr="00452D73">
        <w:rPr>
          <w:rFonts w:asciiTheme="minorHAnsi" w:eastAsiaTheme="minorEastAsia" w:hAnsiTheme="minorHAnsi" w:cstheme="minorBidi"/>
          <w:b w:val="0"/>
          <w:bCs w:val="0"/>
          <w:color w:val="auto"/>
          <w:lang w:val="en-MY"/>
        </w:rPr>
        <w:t xml:space="preserve"> and highlights that the </w:t>
      </w:r>
      <w:r w:rsidR="00E7512D" w:rsidRPr="00E7512D">
        <w:rPr>
          <w:rFonts w:asciiTheme="minorHAnsi" w:eastAsiaTheme="minorEastAsia" w:hAnsiTheme="minorHAnsi" w:cstheme="minorBidi"/>
          <w:color w:val="auto"/>
          <w:highlight w:val="yellow"/>
          <w:u w:val="single"/>
          <w:lang w:val="en-MY"/>
        </w:rPr>
        <w:t>(</w:t>
      </w:r>
      <w:r w:rsidR="002F29FE">
        <w:rPr>
          <w:rFonts w:asciiTheme="minorHAnsi" w:eastAsiaTheme="minorEastAsia" w:hAnsiTheme="minorHAnsi" w:cstheme="minorBidi"/>
          <w:color w:val="auto"/>
          <w:highlight w:val="yellow"/>
          <w:u w:val="single"/>
          <w:lang w:val="en-MY"/>
        </w:rPr>
        <w:t>US</w:t>
      </w:r>
      <w:r w:rsidR="00E7512D" w:rsidRPr="00E7512D">
        <w:rPr>
          <w:rFonts w:asciiTheme="minorHAnsi" w:eastAsiaTheme="minorEastAsia" w:hAnsiTheme="minorHAnsi" w:cstheme="minorBidi"/>
          <w:color w:val="auto"/>
          <w:highlight w:val="yellow"/>
          <w:u w:val="single"/>
          <w:lang w:val="en-MY"/>
        </w:rPr>
        <w:t>)</w:t>
      </w:r>
      <w:r w:rsidR="00E7512D" w:rsidRPr="00452D73">
        <w:rPr>
          <w:rFonts w:asciiTheme="minorHAnsi" w:eastAsiaTheme="minorEastAsia" w:hAnsiTheme="minorHAnsi" w:cstheme="minorBidi"/>
          <w:b w:val="0"/>
          <w:bCs w:val="0"/>
          <w:color w:val="auto"/>
          <w:lang w:val="en-MY"/>
        </w:rPr>
        <w:t xml:space="preserve"> </w:t>
      </w:r>
      <w:r w:rsidRPr="00452D73">
        <w:rPr>
          <w:rFonts w:asciiTheme="minorHAnsi" w:eastAsiaTheme="minorEastAsia" w:hAnsiTheme="minorHAnsi" w:cstheme="minorBidi"/>
          <w:b w:val="0"/>
          <w:bCs w:val="0"/>
          <w:color w:val="auto"/>
          <w:lang w:val="en-MY"/>
        </w:rPr>
        <w:t xml:space="preserve">has more prisoners than </w:t>
      </w:r>
      <w:r w:rsidRPr="00E7512D">
        <w:rPr>
          <w:rFonts w:asciiTheme="minorHAnsi" w:eastAsiaTheme="minorEastAsia" w:hAnsiTheme="minorHAnsi" w:cstheme="minorBidi"/>
          <w:b w:val="0"/>
          <w:bCs w:val="0"/>
          <w:color w:val="auto"/>
          <w:lang w:val="en-MY"/>
        </w:rPr>
        <w:t>all the other countries shown combined.</w:t>
      </w:r>
    </w:p>
    <w:p w14:paraId="4B652907" w14:textId="1E4847DE" w:rsidR="00FA3A46" w:rsidRPr="00FA3A46" w:rsidRDefault="00FA3A46" w:rsidP="00363C06">
      <w:pPr>
        <w:pStyle w:val="Heading3"/>
        <w:rPr>
          <w:lang w:val="en-MY"/>
        </w:rPr>
      </w:pPr>
      <w:r w:rsidRPr="00FA3A46">
        <w:rPr>
          <w:lang w:val="en-MY"/>
        </w:rPr>
        <w:t>2. What kind of chart is this?</w:t>
      </w:r>
    </w:p>
    <w:p w14:paraId="42273206" w14:textId="56D3DF6D" w:rsidR="00FA3A46" w:rsidRPr="00FA3A46" w:rsidRDefault="00854B9C" w:rsidP="00363C06">
      <w:pPr>
        <w:rPr>
          <w:lang w:val="en-MY"/>
        </w:rPr>
      </w:pPr>
      <w:r w:rsidRPr="00854B9C">
        <w:rPr>
          <w:lang w:val="en-MY"/>
        </w:rPr>
        <w:t xml:space="preserve">A </w:t>
      </w:r>
      <w:r w:rsidR="00E7512D" w:rsidRPr="00E7512D">
        <w:rPr>
          <w:highlight w:val="yellow"/>
          <w:u w:val="single"/>
          <w:lang w:val="en-MY"/>
        </w:rPr>
        <w:t>(</w:t>
      </w:r>
      <w:r w:rsidR="002F29FE">
        <w:rPr>
          <w:highlight w:val="yellow"/>
          <w:u w:val="single"/>
          <w:lang w:val="en-MY"/>
        </w:rPr>
        <w:t>bubble/symbol map</w:t>
      </w:r>
      <w:r w:rsidR="00E7512D" w:rsidRPr="00E7512D">
        <w:rPr>
          <w:highlight w:val="yellow"/>
          <w:u w:val="single"/>
          <w:lang w:val="en-MY"/>
        </w:rPr>
        <w:t>)</w:t>
      </w:r>
      <w:r w:rsidRPr="00854B9C">
        <w:rPr>
          <w:lang w:val="en-MY"/>
        </w:rPr>
        <w:t xml:space="preserve">, with a supporting </w:t>
      </w:r>
      <w:r w:rsidR="00E7512D" w:rsidRPr="00E7512D">
        <w:rPr>
          <w:highlight w:val="yellow"/>
          <w:u w:val="single"/>
          <w:lang w:val="en-MY"/>
        </w:rPr>
        <w:t>(</w:t>
      </w:r>
      <w:r w:rsidR="002F29FE">
        <w:rPr>
          <w:highlight w:val="yellow"/>
          <w:u w:val="single"/>
          <w:lang w:val="en-MY"/>
        </w:rPr>
        <w:t>horizontal bar chart</w:t>
      </w:r>
      <w:r w:rsidR="00E7512D" w:rsidRPr="00E7512D">
        <w:rPr>
          <w:highlight w:val="yellow"/>
          <w:u w:val="single"/>
          <w:lang w:val="en-MY"/>
        </w:rPr>
        <w:t>)</w:t>
      </w:r>
      <w:r w:rsidRPr="00854B9C">
        <w:rPr>
          <w:lang w:val="en-MY"/>
        </w:rPr>
        <w:t>.</w:t>
      </w:r>
    </w:p>
    <w:p w14:paraId="2C607A79" w14:textId="3B62B482" w:rsidR="007F7EB9" w:rsidRPr="007F7EB9" w:rsidRDefault="00FA3A46" w:rsidP="006C69DF">
      <w:pPr>
        <w:pStyle w:val="Heading3"/>
        <w:rPr>
          <w:lang w:val="en-MY"/>
        </w:rPr>
      </w:pPr>
      <w:r w:rsidRPr="00363C06">
        <w:rPr>
          <w:lang w:val="en-MY"/>
        </w:rPr>
        <w:t>3.</w:t>
      </w:r>
      <w:r w:rsidRPr="00363C06">
        <w:rPr>
          <w:b w:val="0"/>
          <w:bCs w:val="0"/>
          <w:lang w:val="en-MY"/>
        </w:rPr>
        <w:t xml:space="preserve"> </w:t>
      </w:r>
      <w:r w:rsidRPr="00363C06">
        <w:rPr>
          <w:rStyle w:val="Heading3Char"/>
          <w:b/>
          <w:bCs/>
          <w:lang w:val="en-MY"/>
        </w:rPr>
        <w:t>What data does it appear to be encoding and how is it encoding it?</w:t>
      </w:r>
    </w:p>
    <w:tbl>
      <w:tblPr>
        <w:tblStyle w:val="TableGrid"/>
        <w:tblW w:w="10631" w:type="dxa"/>
        <w:tblInd w:w="817" w:type="dxa"/>
        <w:tblLook w:val="04A0" w:firstRow="1" w:lastRow="0" w:firstColumn="1" w:lastColumn="0" w:noHBand="0" w:noVBand="1"/>
      </w:tblPr>
      <w:tblGrid>
        <w:gridCol w:w="2977"/>
        <w:gridCol w:w="1984"/>
        <w:gridCol w:w="5670"/>
      </w:tblGrid>
      <w:tr w:rsidR="005F2143" w:rsidRPr="005F2143" w14:paraId="57D7536F" w14:textId="77777777" w:rsidTr="00235D52">
        <w:tc>
          <w:tcPr>
            <w:tcW w:w="2977" w:type="dxa"/>
            <w:hideMark/>
          </w:tcPr>
          <w:p w14:paraId="433C53A8" w14:textId="77777777" w:rsidR="005F2143" w:rsidRPr="005F2143" w:rsidRDefault="005F2143" w:rsidP="005F2143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5F2143">
              <w:rPr>
                <w:b/>
                <w:bCs/>
                <w:lang w:val="en-MY"/>
              </w:rPr>
              <w:t>Data encoded</w:t>
            </w:r>
          </w:p>
        </w:tc>
        <w:tc>
          <w:tcPr>
            <w:tcW w:w="1984" w:type="dxa"/>
            <w:hideMark/>
          </w:tcPr>
          <w:p w14:paraId="7C623523" w14:textId="77777777" w:rsidR="005F2143" w:rsidRPr="005F2143" w:rsidRDefault="005F2143" w:rsidP="005F2143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5F2143">
              <w:rPr>
                <w:b/>
                <w:bCs/>
                <w:lang w:val="en-MY"/>
              </w:rPr>
              <w:t>Encoding method</w:t>
            </w:r>
          </w:p>
        </w:tc>
        <w:tc>
          <w:tcPr>
            <w:tcW w:w="5670" w:type="dxa"/>
            <w:hideMark/>
          </w:tcPr>
          <w:p w14:paraId="5E9D6923" w14:textId="77777777" w:rsidR="005F2143" w:rsidRPr="005F2143" w:rsidRDefault="005F2143" w:rsidP="005F2143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5F2143">
              <w:rPr>
                <w:b/>
                <w:bCs/>
                <w:lang w:val="en-MY"/>
              </w:rPr>
              <w:t>Explanation</w:t>
            </w:r>
          </w:p>
        </w:tc>
      </w:tr>
      <w:tr w:rsidR="005F2143" w:rsidRPr="005F2143" w14:paraId="490A393F" w14:textId="77777777" w:rsidTr="00E7512D">
        <w:tc>
          <w:tcPr>
            <w:tcW w:w="2977" w:type="dxa"/>
            <w:hideMark/>
          </w:tcPr>
          <w:p w14:paraId="7AA89C7E" w14:textId="77777777" w:rsidR="005F2143" w:rsidRPr="005F2143" w:rsidRDefault="005F2143" w:rsidP="005F2143">
            <w:pPr>
              <w:spacing w:line="276" w:lineRule="auto"/>
              <w:ind w:left="41"/>
              <w:rPr>
                <w:lang w:val="en-MY"/>
              </w:rPr>
            </w:pPr>
            <w:r w:rsidRPr="005F2143">
              <w:rPr>
                <w:lang w:val="en-MY"/>
              </w:rPr>
              <w:t>Prison population of each country</w:t>
            </w:r>
          </w:p>
        </w:tc>
        <w:tc>
          <w:tcPr>
            <w:tcW w:w="1984" w:type="dxa"/>
            <w:shd w:val="clear" w:color="auto" w:fill="FFFFCC"/>
            <w:hideMark/>
          </w:tcPr>
          <w:p w14:paraId="31887F71" w14:textId="41DFCDAC" w:rsidR="005F2143" w:rsidRPr="005F2143" w:rsidRDefault="00000000" w:rsidP="005F2143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2081328702"/>
                <w:placeholder>
                  <w:docPart w:val="DefaultPlaceholder_-1854013438"/>
                </w:placeholder>
                <w:dropDownList>
                  <w:listItem w:displayText="Choose an item." w:value="Choose an item."/>
                  <w:listItem w:displayText="Bubble size" w:value="Bubble size"/>
                  <w:listItem w:displayText="Geographic position" w:value="Geographic position"/>
                  <w:listItem w:displayText="Text labels" w:value="Text labels"/>
                  <w:listItem w:displayText="Bar length" w:value="Bar length"/>
                  <w:listItem w:displayText="Numerical labels" w:value="Numerical labels"/>
                </w:dropDownList>
              </w:sdtPr>
              <w:sdtContent>
                <w:r w:rsidR="002F29FE">
                  <w:rPr>
                    <w:lang w:val="en-MY"/>
                  </w:rPr>
                  <w:t>Bubble size</w:t>
                </w:r>
              </w:sdtContent>
            </w:sdt>
          </w:p>
        </w:tc>
        <w:tc>
          <w:tcPr>
            <w:tcW w:w="5670" w:type="dxa"/>
            <w:shd w:val="clear" w:color="auto" w:fill="FFFFCC"/>
          </w:tcPr>
          <w:p w14:paraId="5C8DDAA8" w14:textId="185A2931" w:rsidR="005F2143" w:rsidRPr="005F2143" w:rsidRDefault="00000000" w:rsidP="005F2143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13890662"/>
                <w:placeholder>
                  <w:docPart w:val="DefaultPlaceholder_-1854013438"/>
                </w:placeholder>
                <w:dropDownList>
                  <w:listItem w:value="Choose an item."/>
                  <w:listItem w:displayText="A. U.S.: 2,217,947; all others: 749,677." w:value="A. U.S.: 2,217,947; all others: 749,677."/>
                  <w:listItem w:displayText="B. Larger bubbles mean more prisoners." w:value="B. Larger bubbles mean more prisoners."/>
                  <w:listItem w:displayText="C. Names identify countries." w:value="C. Names identify countries."/>
                  <w:listItem w:displayText="D. Labels identify “United States” and “All others”." w:value="D. Labels identify “United States” and “All others”."/>
                  <w:listItem w:displayText="E. Bubbles show geographic locations." w:value="E. Bubbles show geographic locations."/>
                  <w:listItem w:displayText="F. Longer bars mean more prisoners." w:value="F. Longer bars mean more prisoners."/>
                </w:dropDownList>
              </w:sdtPr>
              <w:sdtContent>
                <w:r w:rsidR="002F29FE">
                  <w:rPr>
                    <w:lang w:val="en-MY"/>
                  </w:rPr>
                  <w:t>B. Larger bubbles mean more prisoners.</w:t>
                </w:r>
              </w:sdtContent>
            </w:sdt>
          </w:p>
        </w:tc>
      </w:tr>
      <w:tr w:rsidR="00665107" w:rsidRPr="005F2143" w14:paraId="7312AA99" w14:textId="77777777" w:rsidTr="00D60683">
        <w:tc>
          <w:tcPr>
            <w:tcW w:w="2977" w:type="dxa"/>
            <w:hideMark/>
          </w:tcPr>
          <w:p w14:paraId="2842F40A" w14:textId="77777777" w:rsidR="00665107" w:rsidRPr="005F2143" w:rsidRDefault="00665107" w:rsidP="00665107">
            <w:pPr>
              <w:spacing w:line="276" w:lineRule="auto"/>
              <w:ind w:left="41"/>
              <w:rPr>
                <w:lang w:val="en-MY"/>
              </w:rPr>
            </w:pPr>
            <w:r w:rsidRPr="005F2143">
              <w:rPr>
                <w:lang w:val="en-MY"/>
              </w:rPr>
              <w:lastRenderedPageBreak/>
              <w:t>Country location</w:t>
            </w:r>
          </w:p>
        </w:tc>
        <w:tc>
          <w:tcPr>
            <w:tcW w:w="1984" w:type="dxa"/>
            <w:shd w:val="clear" w:color="auto" w:fill="FFFFCC"/>
          </w:tcPr>
          <w:p w14:paraId="2B98E86B" w14:textId="3275156E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-1852167061"/>
                <w:placeholder>
                  <w:docPart w:val="7B9E7AC51E614D41A0B05B0868D17523"/>
                </w:placeholder>
                <w:dropDownList>
                  <w:listItem w:displayText="Choose an item." w:value="Choose an item."/>
                  <w:listItem w:displayText="Bubble size" w:value="Bubble size"/>
                  <w:listItem w:displayText="Geographic position" w:value="Geographic position"/>
                  <w:listItem w:displayText="Text labels" w:value="Text labels"/>
                  <w:listItem w:displayText="Bar length" w:value="Bar length"/>
                  <w:listItem w:displayText="Numerical labels" w:value="Numerical labels"/>
                </w:dropDownList>
              </w:sdtPr>
              <w:sdtContent>
                <w:r w:rsidR="002F29FE">
                  <w:rPr>
                    <w:lang w:val="en-MY"/>
                  </w:rPr>
                  <w:t>Geographic position</w:t>
                </w:r>
              </w:sdtContent>
            </w:sdt>
          </w:p>
        </w:tc>
        <w:tc>
          <w:tcPr>
            <w:tcW w:w="5670" w:type="dxa"/>
            <w:shd w:val="clear" w:color="auto" w:fill="FFFFCC"/>
          </w:tcPr>
          <w:p w14:paraId="241920F9" w14:textId="06F73E22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-15548889"/>
                <w:placeholder>
                  <w:docPart w:val="5E501532C653415386620B20D1A21646"/>
                </w:placeholder>
                <w:dropDownList>
                  <w:listItem w:value="Choose an item."/>
                  <w:listItem w:displayText="A. U.S.: 2,217,947; all others: 749,677." w:value="A. U.S.: 2,217,947; all others: 749,677."/>
                  <w:listItem w:displayText="B. Larger bubbles mean more prisoners." w:value="B. Larger bubbles mean more prisoners."/>
                  <w:listItem w:displayText="C. Names identify countries." w:value="C. Names identify countries."/>
                  <w:listItem w:displayText="D. Labels identify “United States” and “All others”." w:value="D. Labels identify “United States” and “All others”."/>
                  <w:listItem w:displayText="E. Bubbles show geographic locations." w:value="E. Bubbles show geographic locations."/>
                  <w:listItem w:displayText="F. Longer bars mean more prisoners." w:value="F. Longer bars mean more prisoners."/>
                </w:dropDownList>
              </w:sdtPr>
              <w:sdtContent>
                <w:r w:rsidR="002F29FE">
                  <w:rPr>
                    <w:lang w:val="en-MY"/>
                  </w:rPr>
                  <w:t>E. Bubbles show geographic locations.</w:t>
                </w:r>
              </w:sdtContent>
            </w:sdt>
          </w:p>
        </w:tc>
      </w:tr>
      <w:tr w:rsidR="00665107" w:rsidRPr="005F2143" w14:paraId="2C12978D" w14:textId="77777777" w:rsidTr="00D60683">
        <w:tc>
          <w:tcPr>
            <w:tcW w:w="2977" w:type="dxa"/>
            <w:hideMark/>
          </w:tcPr>
          <w:p w14:paraId="2E27ADFD" w14:textId="77777777" w:rsidR="00665107" w:rsidRPr="005F2143" w:rsidRDefault="00665107" w:rsidP="00665107">
            <w:pPr>
              <w:spacing w:line="276" w:lineRule="auto"/>
              <w:ind w:left="41"/>
              <w:rPr>
                <w:lang w:val="en-MY"/>
              </w:rPr>
            </w:pPr>
            <w:r w:rsidRPr="005F2143">
              <w:rPr>
                <w:lang w:val="en-MY"/>
              </w:rPr>
              <w:t>Country identity</w:t>
            </w:r>
          </w:p>
        </w:tc>
        <w:tc>
          <w:tcPr>
            <w:tcW w:w="1984" w:type="dxa"/>
            <w:shd w:val="clear" w:color="auto" w:fill="FFFFCC"/>
          </w:tcPr>
          <w:p w14:paraId="434A86DF" w14:textId="591AF322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51513998"/>
                <w:placeholder>
                  <w:docPart w:val="330289DB57D940579D3F585822A63573"/>
                </w:placeholder>
                <w:dropDownList>
                  <w:listItem w:displayText="Choose an item." w:value="Choose an item."/>
                  <w:listItem w:displayText="Bubble size" w:value="Bubble size"/>
                  <w:listItem w:displayText="Geographic position" w:value="Geographic position"/>
                  <w:listItem w:displayText="Text labels" w:value="Text labels"/>
                  <w:listItem w:displayText="Bar length" w:value="Bar length"/>
                  <w:listItem w:displayText="Numerical labels" w:value="Numerical labels"/>
                </w:dropDownList>
              </w:sdtPr>
              <w:sdtContent>
                <w:r w:rsidR="002F29FE">
                  <w:rPr>
                    <w:lang w:val="en-MY"/>
                  </w:rPr>
                  <w:t>Text labels</w:t>
                </w:r>
              </w:sdtContent>
            </w:sdt>
          </w:p>
        </w:tc>
        <w:tc>
          <w:tcPr>
            <w:tcW w:w="5670" w:type="dxa"/>
            <w:shd w:val="clear" w:color="auto" w:fill="FFFFCC"/>
          </w:tcPr>
          <w:p w14:paraId="1D24E930" w14:textId="44738EB2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27915025"/>
                <w:placeholder>
                  <w:docPart w:val="3D9058DB24D54125BAD6ECEC18F5C2B7"/>
                </w:placeholder>
                <w:dropDownList>
                  <w:listItem w:value="Choose an item."/>
                  <w:listItem w:displayText="A. U.S.: 2,217,947; all others: 749,677." w:value="A. U.S.: 2,217,947; all others: 749,677."/>
                  <w:listItem w:displayText="B. Larger bubbles mean more prisoners." w:value="B. Larger bubbles mean more prisoners."/>
                  <w:listItem w:displayText="C. Names identify countries." w:value="C. Names identify countries."/>
                  <w:listItem w:displayText="D. Labels identify “United States” and “All others”." w:value="D. Labels identify “United States” and “All others”."/>
                  <w:listItem w:displayText="E. Bubbles show geographic locations." w:value="E. Bubbles show geographic locations."/>
                  <w:listItem w:displayText="F. Longer bars mean more prisoners." w:value="F. Longer bars mean more prisoners."/>
                </w:dropDownList>
              </w:sdtPr>
              <w:sdtContent>
                <w:r w:rsidR="002F29FE">
                  <w:rPr>
                    <w:lang w:val="en-MY"/>
                  </w:rPr>
                  <w:t>C. Names identify countries.</w:t>
                </w:r>
              </w:sdtContent>
            </w:sdt>
          </w:p>
        </w:tc>
      </w:tr>
      <w:tr w:rsidR="00665107" w:rsidRPr="005F2143" w14:paraId="698D2A0B" w14:textId="77777777" w:rsidTr="00D60683">
        <w:tc>
          <w:tcPr>
            <w:tcW w:w="2977" w:type="dxa"/>
            <w:hideMark/>
          </w:tcPr>
          <w:p w14:paraId="604CD024" w14:textId="77777777" w:rsidR="00665107" w:rsidRPr="005F2143" w:rsidRDefault="00665107" w:rsidP="00665107">
            <w:pPr>
              <w:spacing w:line="276" w:lineRule="auto"/>
              <w:ind w:left="41"/>
              <w:rPr>
                <w:lang w:val="en-MY"/>
              </w:rPr>
            </w:pPr>
            <w:r w:rsidRPr="005F2143">
              <w:rPr>
                <w:lang w:val="en-MY"/>
              </w:rPr>
              <w:t>Total prisoners: United States versus all others</w:t>
            </w:r>
          </w:p>
        </w:tc>
        <w:tc>
          <w:tcPr>
            <w:tcW w:w="1984" w:type="dxa"/>
            <w:shd w:val="clear" w:color="auto" w:fill="FFFFCC"/>
          </w:tcPr>
          <w:p w14:paraId="7DD9DFB3" w14:textId="5643DA4B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130214860"/>
                <w:placeholder>
                  <w:docPart w:val="AD8A6740730C42D3BDD397774CA58414"/>
                </w:placeholder>
                <w:dropDownList>
                  <w:listItem w:displayText="Choose an item." w:value="Choose an item."/>
                  <w:listItem w:displayText="Bubble size" w:value="Bubble size"/>
                  <w:listItem w:displayText="Geographic position" w:value="Geographic position"/>
                  <w:listItem w:displayText="Text labels" w:value="Text labels"/>
                  <w:listItem w:displayText="Bar length" w:value="Bar length"/>
                  <w:listItem w:displayText="Numerical labels" w:value="Numerical labels"/>
                </w:dropDownList>
              </w:sdtPr>
              <w:sdtContent>
                <w:r w:rsidR="002F29FE">
                  <w:rPr>
                    <w:lang w:val="en-MY"/>
                  </w:rPr>
                  <w:t>Bar length</w:t>
                </w:r>
              </w:sdtContent>
            </w:sdt>
          </w:p>
        </w:tc>
        <w:tc>
          <w:tcPr>
            <w:tcW w:w="5670" w:type="dxa"/>
            <w:shd w:val="clear" w:color="auto" w:fill="FFFFCC"/>
          </w:tcPr>
          <w:p w14:paraId="2A67C213" w14:textId="01F0C5F5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497780221"/>
                <w:placeholder>
                  <w:docPart w:val="9F574EC601A84D25A5CA49BA59480E08"/>
                </w:placeholder>
                <w:dropDownList>
                  <w:listItem w:value="Choose an item."/>
                  <w:listItem w:displayText="A. U.S.: 2,217,947; all others: 749,677." w:value="A. U.S.: 2,217,947; all others: 749,677."/>
                  <w:listItem w:displayText="B. Larger bubbles mean more prisoners." w:value="B. Larger bubbles mean more prisoners."/>
                  <w:listItem w:displayText="C. Names identify countries." w:value="C. Names identify countries."/>
                  <w:listItem w:displayText="D. Labels identify “United States” and “All others”." w:value="D. Labels identify “United States” and “All others”."/>
                  <w:listItem w:displayText="E. Bubbles show geographic locations." w:value="E. Bubbles show geographic locations."/>
                  <w:listItem w:displayText="F. Longer bars mean more prisoners." w:value="F. Longer bars mean more prisoners."/>
                </w:dropDownList>
              </w:sdtPr>
              <w:sdtContent>
                <w:r w:rsidR="002F29FE">
                  <w:rPr>
                    <w:lang w:val="en-MY"/>
                  </w:rPr>
                  <w:t>F. Longer bars mean more prisoners.</w:t>
                </w:r>
              </w:sdtContent>
            </w:sdt>
          </w:p>
        </w:tc>
      </w:tr>
      <w:tr w:rsidR="00665107" w:rsidRPr="005F2143" w14:paraId="71B7FE87" w14:textId="77777777" w:rsidTr="00D60683">
        <w:tc>
          <w:tcPr>
            <w:tcW w:w="2977" w:type="dxa"/>
            <w:hideMark/>
          </w:tcPr>
          <w:p w14:paraId="6792CB59" w14:textId="77777777" w:rsidR="00665107" w:rsidRPr="005F2143" w:rsidRDefault="00665107" w:rsidP="00665107">
            <w:pPr>
              <w:spacing w:line="276" w:lineRule="auto"/>
              <w:ind w:left="41"/>
              <w:rPr>
                <w:lang w:val="en-MY"/>
              </w:rPr>
            </w:pPr>
            <w:r w:rsidRPr="005F2143">
              <w:rPr>
                <w:lang w:val="en-MY"/>
              </w:rPr>
              <w:t>Country group</w:t>
            </w:r>
          </w:p>
        </w:tc>
        <w:tc>
          <w:tcPr>
            <w:tcW w:w="1984" w:type="dxa"/>
            <w:shd w:val="clear" w:color="auto" w:fill="FFFFCC"/>
          </w:tcPr>
          <w:p w14:paraId="05900FFE" w14:textId="1519660D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-1498111972"/>
                <w:placeholder>
                  <w:docPart w:val="8C75B6778C974A1DA5AC0E054A32EF80"/>
                </w:placeholder>
                <w:dropDownList>
                  <w:listItem w:displayText="Choose an item." w:value="Choose an item."/>
                  <w:listItem w:displayText="Bubble size" w:value="Bubble size"/>
                  <w:listItem w:displayText="Geographic position" w:value="Geographic position"/>
                  <w:listItem w:displayText="Text labels" w:value="Text labels"/>
                  <w:listItem w:displayText="Bar length" w:value="Bar length"/>
                  <w:listItem w:displayText="Numerical labels" w:value="Numerical labels"/>
                </w:dropDownList>
              </w:sdtPr>
              <w:sdtContent>
                <w:r w:rsidR="002F29FE">
                  <w:rPr>
                    <w:lang w:val="en-MY"/>
                  </w:rPr>
                  <w:t>Text labels</w:t>
                </w:r>
              </w:sdtContent>
            </w:sdt>
          </w:p>
        </w:tc>
        <w:tc>
          <w:tcPr>
            <w:tcW w:w="5670" w:type="dxa"/>
            <w:shd w:val="clear" w:color="auto" w:fill="FFFFCC"/>
          </w:tcPr>
          <w:p w14:paraId="02C24404" w14:textId="0671E7EE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697973950"/>
                <w:placeholder>
                  <w:docPart w:val="225A306E35AA456DB4B9D00E7C94E7B8"/>
                </w:placeholder>
                <w:dropDownList>
                  <w:listItem w:value="Choose an item."/>
                  <w:listItem w:displayText="A. U.S.: 2,217,947; all others: 749,677." w:value="A. U.S.: 2,217,947; all others: 749,677."/>
                  <w:listItem w:displayText="B. Larger bubbles mean more prisoners." w:value="B. Larger bubbles mean more prisoners."/>
                  <w:listItem w:displayText="C. Names identify countries." w:value="C. Names identify countries."/>
                  <w:listItem w:displayText="D. Labels identify “United States” and “All others”." w:value="D. Labels identify “United States” and “All others”."/>
                  <w:listItem w:displayText="E. Bubbles show geographic locations." w:value="E. Bubbles show geographic locations."/>
                  <w:listItem w:displayText="F. Longer bars mean more prisoners." w:value="F. Longer bars mean more prisoners."/>
                </w:dropDownList>
              </w:sdtPr>
              <w:sdtContent>
                <w:r w:rsidR="002F29FE">
                  <w:rPr>
                    <w:lang w:val="en-MY"/>
                  </w:rPr>
                  <w:t>D. Labels identify “United States” and “All others”.</w:t>
                </w:r>
              </w:sdtContent>
            </w:sdt>
          </w:p>
        </w:tc>
      </w:tr>
      <w:tr w:rsidR="00665107" w:rsidRPr="005F2143" w14:paraId="3D494D85" w14:textId="77777777" w:rsidTr="00D60683">
        <w:tc>
          <w:tcPr>
            <w:tcW w:w="2977" w:type="dxa"/>
            <w:hideMark/>
          </w:tcPr>
          <w:p w14:paraId="3AAC8046" w14:textId="77777777" w:rsidR="00665107" w:rsidRPr="005F2143" w:rsidRDefault="00665107" w:rsidP="00665107">
            <w:pPr>
              <w:spacing w:line="276" w:lineRule="auto"/>
              <w:ind w:left="41"/>
              <w:rPr>
                <w:lang w:val="en-MY"/>
              </w:rPr>
            </w:pPr>
            <w:r w:rsidRPr="005F2143">
              <w:rPr>
                <w:lang w:val="en-MY"/>
              </w:rPr>
              <w:t>Exact prison population totals</w:t>
            </w:r>
          </w:p>
        </w:tc>
        <w:tc>
          <w:tcPr>
            <w:tcW w:w="1984" w:type="dxa"/>
            <w:shd w:val="clear" w:color="auto" w:fill="FFFFCC"/>
          </w:tcPr>
          <w:p w14:paraId="06C1D852" w14:textId="27215C9A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988835326"/>
                <w:placeholder>
                  <w:docPart w:val="A915E70F56F84B41B4D5D38BED3E840B"/>
                </w:placeholder>
                <w:dropDownList>
                  <w:listItem w:displayText="Choose an item." w:value="Choose an item."/>
                  <w:listItem w:displayText="Bubble size" w:value="Bubble size"/>
                  <w:listItem w:displayText="Geographic position" w:value="Geographic position"/>
                  <w:listItem w:displayText="Text labels" w:value="Text labels"/>
                  <w:listItem w:displayText="Bar length" w:value="Bar length"/>
                  <w:listItem w:displayText="Numerical labels" w:value="Numerical labels"/>
                </w:dropDownList>
              </w:sdtPr>
              <w:sdtContent>
                <w:r w:rsidR="002F29FE">
                  <w:rPr>
                    <w:lang w:val="en-MY"/>
                  </w:rPr>
                  <w:t>Numerical labels</w:t>
                </w:r>
              </w:sdtContent>
            </w:sdt>
          </w:p>
        </w:tc>
        <w:tc>
          <w:tcPr>
            <w:tcW w:w="5670" w:type="dxa"/>
            <w:shd w:val="clear" w:color="auto" w:fill="FFFFCC"/>
          </w:tcPr>
          <w:p w14:paraId="559481ED" w14:textId="47CE84DC" w:rsidR="00665107" w:rsidRPr="005F2143" w:rsidRDefault="00000000" w:rsidP="00665107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-2050134684"/>
                <w:placeholder>
                  <w:docPart w:val="1B61E845B9F84F249F593FF71BE9A4A0"/>
                </w:placeholder>
                <w:dropDownList>
                  <w:listItem w:value="Choose an item."/>
                  <w:listItem w:displayText="A. U.S.: 2,217,947; all others: 749,677." w:value="A. U.S.: 2,217,947; all others: 749,677."/>
                  <w:listItem w:displayText="B. Larger bubbles mean more prisoners." w:value="B. Larger bubbles mean more prisoners."/>
                  <w:listItem w:displayText="C. Names identify countries." w:value="C. Names identify countries."/>
                  <w:listItem w:displayText="D. Labels identify “United States” and “All others”." w:value="D. Labels identify “United States” and “All others”."/>
                  <w:listItem w:displayText="E. Bubbles show geographic locations." w:value="E. Bubbles show geographic locations."/>
                  <w:listItem w:displayText="F. Longer bars mean more prisoners." w:value="F. Longer bars mean more prisoners."/>
                </w:dropDownList>
              </w:sdtPr>
              <w:sdtContent>
                <w:r w:rsidR="002F29FE">
                  <w:rPr>
                    <w:lang w:val="en-MY"/>
                  </w:rPr>
                  <w:t>A. U.S.: 2,217,947; all others: 749,677.</w:t>
                </w:r>
              </w:sdtContent>
            </w:sdt>
          </w:p>
        </w:tc>
      </w:tr>
    </w:tbl>
    <w:p w14:paraId="64E749A5" w14:textId="7A6E8E28" w:rsidR="00FA3A46" w:rsidRDefault="00FA3A46" w:rsidP="00363C06">
      <w:pPr>
        <w:pStyle w:val="Heading3"/>
        <w:rPr>
          <w:rStyle w:val="Heading3Char"/>
          <w:b/>
          <w:bCs/>
          <w:lang w:val="en-MY"/>
        </w:rPr>
      </w:pPr>
      <w:r w:rsidRPr="00FA3A46">
        <w:rPr>
          <w:lang w:val="en-MY"/>
        </w:rPr>
        <w:t>4</w:t>
      </w:r>
      <w:r w:rsidRPr="00363C06">
        <w:rPr>
          <w:b w:val="0"/>
          <w:bCs w:val="0"/>
          <w:lang w:val="en-MY"/>
        </w:rPr>
        <w:t xml:space="preserve">. </w:t>
      </w:r>
      <w:r w:rsidRPr="00363C06">
        <w:rPr>
          <w:rStyle w:val="Heading3Char"/>
          <w:b/>
          <w:bCs/>
          <w:lang w:val="en-MY"/>
        </w:rPr>
        <w:t>Are there any interactive features? If so, what are they and how are they used?</w:t>
      </w:r>
    </w:p>
    <w:p w14:paraId="0C44F828" w14:textId="3055E437" w:rsidR="001638F2" w:rsidRDefault="001638F2" w:rsidP="001638F2">
      <w:pPr>
        <w:pStyle w:val="NoSpacing"/>
        <w:ind w:firstLine="709"/>
        <w:rPr>
          <w:lang w:val="en-MY"/>
        </w:rPr>
      </w:pPr>
      <w:r w:rsidRPr="001638F2">
        <w:rPr>
          <w:lang w:val="en-MY"/>
        </w:rPr>
        <w:t xml:space="preserve">No, this chart is </w:t>
      </w:r>
      <w:r w:rsidR="00381494">
        <w:rPr>
          <w:lang w:val="en-MY"/>
        </w:rPr>
        <w:t xml:space="preserve">not interactive. </w:t>
      </w:r>
    </w:p>
    <w:p w14:paraId="475D0DF1" w14:textId="6F32D5E7" w:rsidR="00FA3A46" w:rsidRDefault="00FA3A46" w:rsidP="0058561B">
      <w:pPr>
        <w:pStyle w:val="Heading3"/>
        <w:rPr>
          <w:lang w:val="en-MY"/>
        </w:rPr>
      </w:pPr>
      <w:r w:rsidRPr="00FA3A46">
        <w:rPr>
          <w:lang w:val="en-MY"/>
        </w:rPr>
        <w:t>5. What features does it use to try to get its message across?</w:t>
      </w:r>
    </w:p>
    <w:tbl>
      <w:tblPr>
        <w:tblStyle w:val="TableGrid"/>
        <w:tblW w:w="10631" w:type="dxa"/>
        <w:tblInd w:w="817" w:type="dxa"/>
        <w:tblLook w:val="04A0" w:firstRow="1" w:lastRow="0" w:firstColumn="1" w:lastColumn="0" w:noHBand="0" w:noVBand="1"/>
      </w:tblPr>
      <w:tblGrid>
        <w:gridCol w:w="4205"/>
        <w:gridCol w:w="6426"/>
      </w:tblGrid>
      <w:tr w:rsidR="009E2F9D" w:rsidRPr="009E2F9D" w14:paraId="39F014D0" w14:textId="77777777" w:rsidTr="009E2F9D">
        <w:tc>
          <w:tcPr>
            <w:tcW w:w="0" w:type="auto"/>
            <w:hideMark/>
          </w:tcPr>
          <w:p w14:paraId="6117A068" w14:textId="77777777" w:rsidR="009E2F9D" w:rsidRPr="009E2F9D" w:rsidRDefault="009E2F9D" w:rsidP="009E2F9D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9E2F9D">
              <w:rPr>
                <w:b/>
                <w:bCs/>
                <w:lang w:val="en-MY"/>
              </w:rPr>
              <w:t>Feature</w:t>
            </w:r>
          </w:p>
        </w:tc>
        <w:tc>
          <w:tcPr>
            <w:tcW w:w="6426" w:type="dxa"/>
            <w:hideMark/>
          </w:tcPr>
          <w:p w14:paraId="627191B7" w14:textId="77777777" w:rsidR="009E2F9D" w:rsidRPr="009E2F9D" w:rsidRDefault="009E2F9D" w:rsidP="009E2F9D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9E2F9D">
              <w:rPr>
                <w:b/>
                <w:bCs/>
                <w:lang w:val="en-MY"/>
              </w:rPr>
              <w:t>How it helps convey the message</w:t>
            </w:r>
          </w:p>
        </w:tc>
      </w:tr>
      <w:tr w:rsidR="009E2F9D" w:rsidRPr="009E2F9D" w14:paraId="14CB16D7" w14:textId="77777777" w:rsidTr="00D60683">
        <w:tc>
          <w:tcPr>
            <w:tcW w:w="0" w:type="auto"/>
            <w:hideMark/>
          </w:tcPr>
          <w:p w14:paraId="4A5B48A7" w14:textId="77777777" w:rsidR="009E2F9D" w:rsidRPr="00E54D25" w:rsidRDefault="009E2F9D" w:rsidP="009E2F9D">
            <w:pPr>
              <w:spacing w:line="276" w:lineRule="auto"/>
              <w:ind w:left="41"/>
              <w:rPr>
                <w:lang w:val="en-MY"/>
              </w:rPr>
            </w:pPr>
            <w:r w:rsidRPr="00E54D25">
              <w:rPr>
                <w:lang w:val="en-MY"/>
              </w:rPr>
              <w:t>Large U.S. bubble</w:t>
            </w:r>
          </w:p>
        </w:tc>
        <w:tc>
          <w:tcPr>
            <w:tcW w:w="6426" w:type="dxa"/>
            <w:shd w:val="clear" w:color="auto" w:fill="FFFFCC"/>
          </w:tcPr>
          <w:p w14:paraId="2AFF0762" w14:textId="7A726C0A" w:rsidR="009E2F9D" w:rsidRPr="009E2F9D" w:rsidRDefault="00000000" w:rsidP="009E2F9D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-7839011"/>
                <w:placeholder>
                  <w:docPart w:val="DefaultPlaceholder_-1854013438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countries and exact counts." w:value="B. Identifies countries and exact counts."/>
                  <w:listItem w:displayText="C. Highlights the large U.S. prison population." w:value="C. Highlights the large U.S. prison population."/>
                  <w:listItem w:displayText="D. Establishes the topic and main focus." w:value="D. Establishes the topic and main focus."/>
                  <w:listItem w:displayText="E. Clearly compares the U.S. and all-others totals." w:value="E. Clearly compares the U.S. and all-others totals."/>
                  <w:listItem w:displayText="F. Keeps attention on size rather than colour differences." w:value="F. Keeps attention on size rather than colour differences."/>
                </w:dropDownList>
              </w:sdtPr>
              <w:sdtContent>
                <w:r w:rsidR="005D5DB7">
                  <w:rPr>
                    <w:lang w:val="en-MY"/>
                  </w:rPr>
                  <w:t>C. Highlights the large U.S. prison population.</w:t>
                </w:r>
              </w:sdtContent>
            </w:sdt>
          </w:p>
        </w:tc>
      </w:tr>
      <w:tr w:rsidR="009E2F9D" w:rsidRPr="009E2F9D" w14:paraId="74C9F04B" w14:textId="77777777" w:rsidTr="00D60683">
        <w:tc>
          <w:tcPr>
            <w:tcW w:w="0" w:type="auto"/>
            <w:hideMark/>
          </w:tcPr>
          <w:p w14:paraId="4E380095" w14:textId="77777777" w:rsidR="009E2F9D" w:rsidRPr="00E54D25" w:rsidRDefault="009E2F9D" w:rsidP="009E2F9D">
            <w:pPr>
              <w:spacing w:line="276" w:lineRule="auto"/>
              <w:ind w:left="41"/>
              <w:rPr>
                <w:lang w:val="en-MY"/>
              </w:rPr>
            </w:pPr>
            <w:r w:rsidRPr="00E54D25">
              <w:rPr>
                <w:lang w:val="en-MY"/>
              </w:rPr>
              <w:t>Geographic map layout</w:t>
            </w:r>
          </w:p>
        </w:tc>
        <w:tc>
          <w:tcPr>
            <w:tcW w:w="6426" w:type="dxa"/>
            <w:shd w:val="clear" w:color="auto" w:fill="FFFFCC"/>
          </w:tcPr>
          <w:p w14:paraId="557B4319" w14:textId="468AA1C0" w:rsidR="009E2F9D" w:rsidRPr="009E2F9D" w:rsidRDefault="00000000" w:rsidP="009E2F9D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1462313022"/>
                <w:placeholder>
                  <w:docPart w:val="991D3CA9EA9A4DEB9B05028AB9F88424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countries and exact counts." w:value="B. Identifies countries and exact counts."/>
                  <w:listItem w:displayText="C. Highlights the large U.S. prison population." w:value="C. Highlights the large U.S. prison population."/>
                  <w:listItem w:displayText="D. Establishes the topic and main focus." w:value="D. Establishes the topic and main focus."/>
                  <w:listItem w:displayText="E. Clearly compares the U.S. and all-others totals." w:value="E. Clearly compares the U.S. and all-others totals."/>
                  <w:listItem w:displayText="F. Keeps attention on size rather than colour differences." w:value="F. Keeps attention on size rather than colour differences."/>
                </w:dropDownList>
              </w:sdtPr>
              <w:sdtContent>
                <w:r w:rsidR="005D5DB7">
                  <w:rPr>
                    <w:lang w:val="en-MY"/>
                  </w:rPr>
                  <w:t>A. Provides geographic context.</w:t>
                </w:r>
              </w:sdtContent>
            </w:sdt>
          </w:p>
        </w:tc>
      </w:tr>
      <w:tr w:rsidR="009E2F9D" w:rsidRPr="009E2F9D" w14:paraId="4193BC19" w14:textId="77777777" w:rsidTr="00D60683">
        <w:tc>
          <w:tcPr>
            <w:tcW w:w="0" w:type="auto"/>
            <w:hideMark/>
          </w:tcPr>
          <w:p w14:paraId="021461C4" w14:textId="77777777" w:rsidR="009E2F9D" w:rsidRPr="00E54D25" w:rsidRDefault="009E2F9D" w:rsidP="009E2F9D">
            <w:pPr>
              <w:spacing w:line="276" w:lineRule="auto"/>
              <w:ind w:left="41"/>
              <w:rPr>
                <w:lang w:val="en-MY"/>
              </w:rPr>
            </w:pPr>
            <w:r w:rsidRPr="00E54D25">
              <w:rPr>
                <w:lang w:val="en-MY"/>
              </w:rPr>
              <w:t>Consistent purple colour</w:t>
            </w:r>
          </w:p>
        </w:tc>
        <w:tc>
          <w:tcPr>
            <w:tcW w:w="6426" w:type="dxa"/>
            <w:shd w:val="clear" w:color="auto" w:fill="FFFFCC"/>
          </w:tcPr>
          <w:p w14:paraId="62F73AB2" w14:textId="00AE88C0" w:rsidR="009E2F9D" w:rsidRPr="009E2F9D" w:rsidRDefault="00000000" w:rsidP="009E2F9D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100082275"/>
                <w:placeholder>
                  <w:docPart w:val="C731FDB591FB417FBC2DAB1727E8DB5F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countries and exact counts." w:value="B. Identifies countries and exact counts."/>
                  <w:listItem w:displayText="C. Highlights the large U.S. prison population." w:value="C. Highlights the large U.S. prison population."/>
                  <w:listItem w:displayText="D. Establishes the topic and main focus." w:value="D. Establishes the topic and main focus."/>
                  <w:listItem w:displayText="E. Clearly compares the U.S. and all-others totals." w:value="E. Clearly compares the U.S. and all-others totals."/>
                  <w:listItem w:displayText="F. Keeps attention on size rather than colour differences." w:value="F. Keeps attention on size rather than colour differences."/>
                </w:dropDownList>
              </w:sdtPr>
              <w:sdtContent>
                <w:r w:rsidR="005D5DB7">
                  <w:rPr>
                    <w:lang w:val="en-MY"/>
                  </w:rPr>
                  <w:t>F. Keeps attention on size rather than colour differences.</w:t>
                </w:r>
              </w:sdtContent>
            </w:sdt>
          </w:p>
        </w:tc>
      </w:tr>
      <w:tr w:rsidR="009E2F9D" w:rsidRPr="009E2F9D" w14:paraId="0890CADF" w14:textId="77777777" w:rsidTr="00D60683">
        <w:tc>
          <w:tcPr>
            <w:tcW w:w="0" w:type="auto"/>
            <w:hideMark/>
          </w:tcPr>
          <w:p w14:paraId="5BA3D81B" w14:textId="77777777" w:rsidR="009E2F9D" w:rsidRPr="00E54D25" w:rsidRDefault="009E2F9D" w:rsidP="009E2F9D">
            <w:pPr>
              <w:spacing w:line="276" w:lineRule="auto"/>
              <w:ind w:left="41"/>
              <w:rPr>
                <w:lang w:val="en-MY"/>
              </w:rPr>
            </w:pPr>
            <w:r w:rsidRPr="00E54D25">
              <w:rPr>
                <w:lang w:val="en-MY"/>
              </w:rPr>
              <w:t>Country labels and numerical totals</w:t>
            </w:r>
          </w:p>
        </w:tc>
        <w:tc>
          <w:tcPr>
            <w:tcW w:w="6426" w:type="dxa"/>
            <w:shd w:val="clear" w:color="auto" w:fill="FFFFCC"/>
          </w:tcPr>
          <w:p w14:paraId="37A67986" w14:textId="393C777A" w:rsidR="009E2F9D" w:rsidRPr="009E2F9D" w:rsidRDefault="00000000" w:rsidP="009E2F9D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1480655124"/>
                <w:placeholder>
                  <w:docPart w:val="82344E0DE75E4196991CD183FA8B5DDB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countries and exact counts." w:value="B. Identifies countries and exact counts."/>
                  <w:listItem w:displayText="C. Highlights the large U.S. prison population." w:value="C. Highlights the large U.S. prison population."/>
                  <w:listItem w:displayText="D. Establishes the topic and main focus." w:value="D. Establishes the topic and main focus."/>
                  <w:listItem w:displayText="E. Clearly compares the U.S. and all-others totals." w:value="E. Clearly compares the U.S. and all-others totals."/>
                  <w:listItem w:displayText="F. Keeps attention on size rather than colour differences." w:value="F. Keeps attention on size rather than colour differences."/>
                </w:dropDownList>
              </w:sdtPr>
              <w:sdtContent>
                <w:r w:rsidR="005D5DB7">
                  <w:rPr>
                    <w:lang w:val="en-MY"/>
                  </w:rPr>
                  <w:t>B. Identifies countries and exact counts.</w:t>
                </w:r>
              </w:sdtContent>
            </w:sdt>
          </w:p>
        </w:tc>
      </w:tr>
      <w:tr w:rsidR="009E2F9D" w:rsidRPr="009E2F9D" w14:paraId="384D827D" w14:textId="77777777" w:rsidTr="00D60683">
        <w:tc>
          <w:tcPr>
            <w:tcW w:w="0" w:type="auto"/>
            <w:hideMark/>
          </w:tcPr>
          <w:p w14:paraId="35C3818A" w14:textId="77777777" w:rsidR="009E2F9D" w:rsidRPr="00E54D25" w:rsidRDefault="009E2F9D" w:rsidP="009E2F9D">
            <w:pPr>
              <w:spacing w:line="276" w:lineRule="auto"/>
              <w:ind w:left="41"/>
              <w:rPr>
                <w:lang w:val="en-MY"/>
              </w:rPr>
            </w:pPr>
            <w:r w:rsidRPr="00E54D25">
              <w:rPr>
                <w:lang w:val="en-MY"/>
              </w:rPr>
              <w:t>Supporting bar chart</w:t>
            </w:r>
          </w:p>
        </w:tc>
        <w:tc>
          <w:tcPr>
            <w:tcW w:w="6426" w:type="dxa"/>
            <w:shd w:val="clear" w:color="auto" w:fill="FFFFCC"/>
          </w:tcPr>
          <w:p w14:paraId="284D4B46" w14:textId="722FFAA6" w:rsidR="009E2F9D" w:rsidRPr="009E2F9D" w:rsidRDefault="00000000" w:rsidP="009E2F9D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1031140149"/>
                <w:placeholder>
                  <w:docPart w:val="DD4F4E811B05408AA7EFC63ED8403722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countries and exact counts." w:value="B. Identifies countries and exact counts."/>
                  <w:listItem w:displayText="C. Highlights the large U.S. prison population." w:value="C. Highlights the large U.S. prison population."/>
                  <w:listItem w:displayText="D. Establishes the topic and main focus." w:value="D. Establishes the topic and main focus."/>
                  <w:listItem w:displayText="E. Clearly compares the U.S. and all-others totals." w:value="E. Clearly compares the U.S. and all-others totals."/>
                  <w:listItem w:displayText="F. Keeps attention on size rather than colour differences." w:value="F. Keeps attention on size rather than colour differences."/>
                </w:dropDownList>
              </w:sdtPr>
              <w:sdtContent>
                <w:r w:rsidR="005D5DB7">
                  <w:rPr>
                    <w:lang w:val="en-MY"/>
                  </w:rPr>
                  <w:t>E. Clearly compares the U.S. and all-others totals.</w:t>
                </w:r>
              </w:sdtContent>
            </w:sdt>
          </w:p>
        </w:tc>
      </w:tr>
      <w:tr w:rsidR="009E2F9D" w:rsidRPr="009E2F9D" w14:paraId="3D435D6B" w14:textId="77777777" w:rsidTr="00D60683">
        <w:tc>
          <w:tcPr>
            <w:tcW w:w="0" w:type="auto"/>
            <w:hideMark/>
          </w:tcPr>
          <w:p w14:paraId="1093C8E2" w14:textId="77777777" w:rsidR="009E2F9D" w:rsidRPr="00E54D25" w:rsidRDefault="009E2F9D" w:rsidP="009E2F9D">
            <w:pPr>
              <w:spacing w:line="276" w:lineRule="auto"/>
              <w:ind w:left="41"/>
              <w:rPr>
                <w:lang w:val="en-MY"/>
              </w:rPr>
            </w:pPr>
            <w:r w:rsidRPr="00E54D25">
              <w:rPr>
                <w:lang w:val="en-MY"/>
              </w:rPr>
              <w:t>Prominent title and U.S. label</w:t>
            </w:r>
          </w:p>
        </w:tc>
        <w:tc>
          <w:tcPr>
            <w:tcW w:w="6426" w:type="dxa"/>
            <w:shd w:val="clear" w:color="auto" w:fill="FFFFCC"/>
          </w:tcPr>
          <w:p w14:paraId="108E46EB" w14:textId="2FD5FD2F" w:rsidR="009E2F9D" w:rsidRPr="009E2F9D" w:rsidRDefault="00000000" w:rsidP="009E2F9D">
            <w:pPr>
              <w:spacing w:line="276" w:lineRule="auto"/>
              <w:ind w:left="41"/>
              <w:rPr>
                <w:lang w:val="en-MY"/>
              </w:rPr>
            </w:pPr>
            <w:sdt>
              <w:sdtPr>
                <w:rPr>
                  <w:lang w:val="en-MY"/>
                </w:rPr>
                <w:id w:val="412204654"/>
                <w:placeholder>
                  <w:docPart w:val="DB1F50D52EAD406ABBC7BC5F3E9179ED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countries and exact counts." w:value="B. Identifies countries and exact counts."/>
                  <w:listItem w:displayText="C. Highlights the large U.S. prison population." w:value="C. Highlights the large U.S. prison population."/>
                  <w:listItem w:displayText="D. Establishes the topic and main focus." w:value="D. Establishes the topic and main focus."/>
                  <w:listItem w:displayText="E. Clearly compares the U.S. and all-others totals." w:value="E. Clearly compares the U.S. and all-others totals."/>
                  <w:listItem w:displayText="F. Keeps attention on size rather than colour differences." w:value="F. Keeps attention on size rather than colour differences."/>
                </w:dropDownList>
              </w:sdtPr>
              <w:sdtContent>
                <w:r w:rsidR="005D5DB7">
                  <w:rPr>
                    <w:lang w:val="en-MY"/>
                  </w:rPr>
                  <w:t>D. Establishes the topic and main focus.</w:t>
                </w:r>
              </w:sdtContent>
            </w:sdt>
          </w:p>
        </w:tc>
      </w:tr>
    </w:tbl>
    <w:p w14:paraId="14B4BCC4" w14:textId="74FD4777" w:rsidR="00FA3A46" w:rsidRDefault="00FA3A46" w:rsidP="0058561B">
      <w:pPr>
        <w:pStyle w:val="Heading3"/>
        <w:rPr>
          <w:lang w:val="en-MY"/>
        </w:rPr>
      </w:pPr>
      <w:r w:rsidRPr="00FA3A46">
        <w:rPr>
          <w:lang w:val="en-MY"/>
        </w:rPr>
        <w:t>6. Which design do you think is best and why?</w:t>
      </w:r>
    </w:p>
    <w:p w14:paraId="48274DC0" w14:textId="77777777" w:rsidR="007F7EB9" w:rsidRDefault="007F7EB9" w:rsidP="007F7EB9">
      <w:pPr>
        <w:rPr>
          <w:lang w:val="en-MY"/>
        </w:rPr>
      </w:pPr>
    </w:p>
    <w:tbl>
      <w:tblPr>
        <w:tblStyle w:val="TableGrid"/>
        <w:tblW w:w="10660" w:type="dxa"/>
        <w:tblInd w:w="817" w:type="dxa"/>
        <w:tblLook w:val="04A0" w:firstRow="1" w:lastRow="0" w:firstColumn="1" w:lastColumn="0" w:noHBand="0" w:noVBand="1"/>
      </w:tblPr>
      <w:tblGrid>
        <w:gridCol w:w="7116"/>
        <w:gridCol w:w="1701"/>
        <w:gridCol w:w="1843"/>
      </w:tblGrid>
      <w:tr w:rsidR="007F7EB9" w:rsidRPr="007F7EB9" w14:paraId="6CBC9F94" w14:textId="77777777" w:rsidTr="00D60683">
        <w:tc>
          <w:tcPr>
            <w:tcW w:w="7116" w:type="dxa"/>
            <w:hideMark/>
          </w:tcPr>
          <w:p w14:paraId="5DCD6D1F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Design feature</w:t>
            </w:r>
          </w:p>
        </w:tc>
        <w:tc>
          <w:tcPr>
            <w:tcW w:w="1701" w:type="dxa"/>
            <w:hideMark/>
          </w:tcPr>
          <w:p w14:paraId="2CE02DD5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Good design</w:t>
            </w:r>
          </w:p>
        </w:tc>
        <w:tc>
          <w:tcPr>
            <w:tcW w:w="1843" w:type="dxa"/>
            <w:hideMark/>
          </w:tcPr>
          <w:p w14:paraId="2F4B099D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Bad design</w:t>
            </w:r>
          </w:p>
        </w:tc>
      </w:tr>
      <w:tr w:rsidR="007F7EB9" w:rsidRPr="007F7EB9" w14:paraId="28DB0383" w14:textId="77777777" w:rsidTr="00D60683">
        <w:tc>
          <w:tcPr>
            <w:tcW w:w="7116" w:type="dxa"/>
            <w:hideMark/>
          </w:tcPr>
          <w:p w14:paraId="1B42DEEA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lang w:val="en-MY"/>
              </w:rPr>
            </w:pPr>
            <w:r w:rsidRPr="007F7EB9">
              <w:rPr>
                <w:lang w:val="en-MY"/>
              </w:rPr>
              <w:t>The bar chart clearly compares the U.S. total with all others combined.</w:t>
            </w:r>
          </w:p>
        </w:tc>
        <w:sdt>
          <w:sdtPr>
            <w:rPr>
              <w:lang w:val="en-MY"/>
            </w:rPr>
            <w:id w:val="12819147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shd w:val="clear" w:color="auto" w:fill="FFFFCC"/>
                <w:hideMark/>
              </w:tcPr>
              <w:p w14:paraId="6F6E6B15" w14:textId="2F2EA84C" w:rsidR="007F7EB9" w:rsidRPr="007F7EB9" w:rsidRDefault="005D5DB7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592844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7A0EE7AE" w14:textId="514876CE" w:rsidR="007F7EB9" w:rsidRPr="007F7EB9" w:rsidRDefault="007F7EB9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7F7EB9" w:rsidRPr="007F7EB9" w14:paraId="4FC5EE46" w14:textId="77777777" w:rsidTr="00D60683">
        <w:tc>
          <w:tcPr>
            <w:tcW w:w="7116" w:type="dxa"/>
            <w:hideMark/>
          </w:tcPr>
          <w:p w14:paraId="75227175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lang w:val="en-MY"/>
              </w:rPr>
            </w:pPr>
            <w:r w:rsidRPr="007F7EB9">
              <w:rPr>
                <w:lang w:val="en-MY"/>
              </w:rPr>
              <w:t>Overlapping labels make some European countries difficult to identify.</w:t>
            </w:r>
          </w:p>
        </w:tc>
        <w:sdt>
          <w:sdtPr>
            <w:rPr>
              <w:lang w:val="en-MY"/>
            </w:rPr>
            <w:id w:val="1373652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shd w:val="clear" w:color="auto" w:fill="FFFFCC"/>
                <w:hideMark/>
              </w:tcPr>
              <w:p w14:paraId="45679089" w14:textId="54F08352" w:rsidR="007F7EB9" w:rsidRPr="007F7EB9" w:rsidRDefault="007F7EB9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-6045095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3120BB80" w14:textId="61EBFB37" w:rsidR="007F7EB9" w:rsidRPr="007F7EB9" w:rsidRDefault="005D5DB7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7F7EB9" w:rsidRPr="007F7EB9" w14:paraId="03D17215" w14:textId="77777777" w:rsidTr="00D60683">
        <w:tc>
          <w:tcPr>
            <w:tcW w:w="7116" w:type="dxa"/>
            <w:hideMark/>
          </w:tcPr>
          <w:p w14:paraId="7752C5EC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lang w:val="en-MY"/>
              </w:rPr>
            </w:pPr>
            <w:r w:rsidRPr="007F7EB9">
              <w:rPr>
                <w:lang w:val="en-MY"/>
              </w:rPr>
              <w:t>Numerical labels show exact prison population totals.</w:t>
            </w:r>
          </w:p>
        </w:tc>
        <w:sdt>
          <w:sdtPr>
            <w:rPr>
              <w:lang w:val="en-MY"/>
            </w:rPr>
            <w:id w:val="5458754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shd w:val="clear" w:color="auto" w:fill="FFFFCC"/>
                <w:hideMark/>
              </w:tcPr>
              <w:p w14:paraId="3D7FEE6A" w14:textId="749443EA" w:rsidR="007F7EB9" w:rsidRPr="007F7EB9" w:rsidRDefault="005D5DB7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299526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6FEA1FC3" w14:textId="3CD78E6A" w:rsidR="007F7EB9" w:rsidRPr="007F7EB9" w:rsidRDefault="007F7EB9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7F7EB9" w:rsidRPr="007F7EB9" w14:paraId="2B2BBD15" w14:textId="77777777" w:rsidTr="00D60683">
        <w:tc>
          <w:tcPr>
            <w:tcW w:w="7116" w:type="dxa"/>
            <w:hideMark/>
          </w:tcPr>
          <w:p w14:paraId="15123505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lang w:val="en-MY"/>
              </w:rPr>
            </w:pPr>
            <w:r w:rsidRPr="007F7EB9">
              <w:rPr>
                <w:lang w:val="en-MY"/>
              </w:rPr>
              <w:t>Overlapping bubbles make smaller populations difficult to compare.</w:t>
            </w:r>
          </w:p>
        </w:tc>
        <w:sdt>
          <w:sdtPr>
            <w:rPr>
              <w:lang w:val="en-MY"/>
            </w:rPr>
            <w:id w:val="-357346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shd w:val="clear" w:color="auto" w:fill="FFFFCC"/>
                <w:hideMark/>
              </w:tcPr>
              <w:p w14:paraId="7688CCCA" w14:textId="792A1B3B" w:rsidR="007F7EB9" w:rsidRPr="007F7EB9" w:rsidRDefault="007F7EB9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-5813733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792568A0" w14:textId="15223D22" w:rsidR="007F7EB9" w:rsidRPr="007F7EB9" w:rsidRDefault="005D5DB7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7F7EB9" w:rsidRPr="007F7EB9" w14:paraId="020F2DA8" w14:textId="77777777" w:rsidTr="00D60683">
        <w:tc>
          <w:tcPr>
            <w:tcW w:w="7116" w:type="dxa"/>
            <w:hideMark/>
          </w:tcPr>
          <w:p w14:paraId="4801AB51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lang w:val="en-MY"/>
              </w:rPr>
            </w:pPr>
            <w:r w:rsidRPr="007F7EB9">
              <w:rPr>
                <w:lang w:val="en-MY"/>
              </w:rPr>
              <w:t>The map provides geographic context.</w:t>
            </w:r>
          </w:p>
        </w:tc>
        <w:sdt>
          <w:sdtPr>
            <w:rPr>
              <w:lang w:val="en-MY"/>
            </w:rPr>
            <w:id w:val="306449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shd w:val="clear" w:color="auto" w:fill="FFFFCC"/>
                <w:hideMark/>
              </w:tcPr>
              <w:p w14:paraId="0316105B" w14:textId="79061FC9" w:rsidR="007F7EB9" w:rsidRPr="007F7EB9" w:rsidRDefault="005D5DB7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308211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007E22F1" w14:textId="011FD6A1" w:rsidR="007F7EB9" w:rsidRPr="007F7EB9" w:rsidRDefault="007F7EB9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7F7EB9" w:rsidRPr="007F7EB9" w14:paraId="54D0C468" w14:textId="77777777" w:rsidTr="00D60683">
        <w:tc>
          <w:tcPr>
            <w:tcW w:w="7116" w:type="dxa"/>
            <w:hideMark/>
          </w:tcPr>
          <w:p w14:paraId="1B572FB0" w14:textId="77777777" w:rsidR="007F7EB9" w:rsidRPr="007F7EB9" w:rsidRDefault="007F7EB9" w:rsidP="007F7EB9">
            <w:pPr>
              <w:spacing w:line="276" w:lineRule="auto"/>
              <w:ind w:left="180" w:hanging="142"/>
              <w:rPr>
                <w:lang w:val="en-MY"/>
              </w:rPr>
            </w:pPr>
            <w:r w:rsidRPr="007F7EB9">
              <w:rPr>
                <w:lang w:val="en-MY"/>
              </w:rPr>
              <w:t>The title clearly identifies the chart’s topic.</w:t>
            </w:r>
          </w:p>
        </w:tc>
        <w:sdt>
          <w:sdtPr>
            <w:rPr>
              <w:lang w:val="en-MY"/>
            </w:rPr>
            <w:id w:val="-24867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shd w:val="clear" w:color="auto" w:fill="FFFFCC"/>
                <w:hideMark/>
              </w:tcPr>
              <w:p w14:paraId="7ACD395A" w14:textId="09FFCDFF" w:rsidR="007F7EB9" w:rsidRPr="007F7EB9" w:rsidRDefault="005D5DB7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1787771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2E1E207A" w14:textId="7B9295FF" w:rsidR="007F7EB9" w:rsidRPr="007F7EB9" w:rsidRDefault="007F7EB9" w:rsidP="007F7EB9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</w:tbl>
    <w:p w14:paraId="0243B25A" w14:textId="77777777" w:rsidR="00D407C3" w:rsidRDefault="00D407C3" w:rsidP="0058561B">
      <w:pPr>
        <w:rPr>
          <w:lang w:val="en-MY"/>
        </w:rPr>
        <w:sectPr w:rsidR="00D407C3" w:rsidSect="00D732C5">
          <w:pgSz w:w="12240" w:h="15840"/>
          <w:pgMar w:top="567" w:right="426" w:bottom="568" w:left="0" w:header="720" w:footer="720" w:gutter="0"/>
          <w:cols w:space="720"/>
          <w:docGrid w:linePitch="360"/>
        </w:sectPr>
      </w:pPr>
    </w:p>
    <w:p w14:paraId="159262C3" w14:textId="05DDE984" w:rsidR="00AB50A2" w:rsidRDefault="00AB50A2" w:rsidP="00AB50A2">
      <w:pPr>
        <w:pStyle w:val="Heading2"/>
        <w:ind w:left="567"/>
      </w:pPr>
      <w:r>
        <w:lastRenderedPageBreak/>
        <w:t xml:space="preserve">Visualisation 2: </w:t>
      </w:r>
    </w:p>
    <w:p w14:paraId="563999D7" w14:textId="2B718F75" w:rsidR="00AB50A2" w:rsidRDefault="00907BDA" w:rsidP="00AB50A2">
      <w:pPr>
        <w:ind w:left="567"/>
        <w:rPr>
          <w:b/>
          <w:bCs/>
        </w:rPr>
      </w:pPr>
      <w:r w:rsidRPr="00907BDA">
        <w:rPr>
          <w:b/>
          <w:bCs/>
        </w:rPr>
        <w:t>Website: </w:t>
      </w:r>
      <w:hyperlink r:id="rId11" w:tgtFrame="_blank" w:history="1">
        <w:r w:rsidRPr="00907BDA">
          <w:rPr>
            <w:rStyle w:val="Hyperlink"/>
            <w:b/>
            <w:bCs/>
          </w:rPr>
          <w:t>https://www.pewresearch.org/short-reads/2021/08/16/americas-incarceration-rate-lowest-since-1995</w:t>
        </w:r>
      </w:hyperlink>
    </w:p>
    <w:p w14:paraId="011D3211" w14:textId="66318107" w:rsidR="00907BDA" w:rsidRDefault="00907BDA" w:rsidP="001033E0">
      <w:pPr>
        <w:ind w:left="567"/>
        <w:jc w:val="center"/>
      </w:pPr>
      <w:r>
        <w:rPr>
          <w:noProof/>
        </w:rPr>
        <w:drawing>
          <wp:inline distT="0" distB="0" distL="0" distR="0" wp14:anchorId="7F9B3A2F" wp14:editId="1D980321">
            <wp:extent cx="5181308" cy="4206979"/>
            <wp:effectExtent l="0" t="0" r="635" b="3175"/>
            <wp:docPr id="28181309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9D4887F-1D20-44DE-901D-8D97517D65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819" cy="4221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FC297" w14:textId="77777777" w:rsidR="00AB50A2" w:rsidRPr="00FA3A46" w:rsidRDefault="00AB50A2" w:rsidP="00AB50A2">
      <w:pPr>
        <w:pStyle w:val="Heading3"/>
        <w:rPr>
          <w:lang w:val="en-MY"/>
        </w:rPr>
      </w:pPr>
      <w:r w:rsidRPr="00FA3A46">
        <w:rPr>
          <w:lang w:val="en-MY"/>
        </w:rPr>
        <w:t>1. What appears to be the purpose of the chart?</w:t>
      </w:r>
    </w:p>
    <w:p w14:paraId="4649C28D" w14:textId="3DAE2DAC" w:rsidR="0081682F" w:rsidRDefault="0081682F" w:rsidP="0081682F">
      <w:pPr>
        <w:pStyle w:val="NoSpacing"/>
        <w:ind w:left="709"/>
        <w:rPr>
          <w:b/>
          <w:bCs/>
          <w:lang w:val="en-MY"/>
        </w:rPr>
      </w:pPr>
      <w:r w:rsidRPr="0081682F">
        <w:rPr>
          <w:lang w:val="en-MY"/>
        </w:rPr>
        <w:t>The chart compares</w:t>
      </w:r>
      <w:r w:rsidR="00D60683">
        <w:rPr>
          <w:lang w:val="en-MY"/>
        </w:rPr>
        <w:t xml:space="preserve"> </w:t>
      </w:r>
      <w:r w:rsidR="00D60683" w:rsidRPr="00E7512D">
        <w:rPr>
          <w:highlight w:val="yellow"/>
          <w:u w:val="single"/>
          <w:lang w:val="en-MY"/>
        </w:rPr>
        <w:t>(</w:t>
      </w:r>
      <w:r w:rsidR="00382542">
        <w:rPr>
          <w:highlight w:val="yellow"/>
          <w:u w:val="single"/>
          <w:lang w:val="en-MY"/>
        </w:rPr>
        <w:t>incarceration rates</w:t>
      </w:r>
      <w:r w:rsidR="00D60683" w:rsidRPr="00E7512D">
        <w:rPr>
          <w:highlight w:val="yellow"/>
          <w:u w:val="single"/>
          <w:lang w:val="en-MY"/>
        </w:rPr>
        <w:t>)</w:t>
      </w:r>
      <w:r w:rsidRPr="0081682F">
        <w:rPr>
          <w:lang w:val="en-MY"/>
        </w:rPr>
        <w:t xml:space="preserve"> across countries and highlights that the </w:t>
      </w:r>
      <w:r w:rsidR="00D60683" w:rsidRPr="00E7512D">
        <w:rPr>
          <w:highlight w:val="yellow"/>
          <w:u w:val="single"/>
          <w:lang w:val="en-MY"/>
        </w:rPr>
        <w:t>(</w:t>
      </w:r>
      <w:r w:rsidR="00382542">
        <w:rPr>
          <w:highlight w:val="yellow"/>
          <w:u w:val="single"/>
          <w:lang w:val="en-MY"/>
        </w:rPr>
        <w:t>US</w:t>
      </w:r>
      <w:r w:rsidR="00D60683" w:rsidRPr="00E7512D">
        <w:rPr>
          <w:highlight w:val="yellow"/>
          <w:u w:val="single"/>
          <w:lang w:val="en-MY"/>
        </w:rPr>
        <w:t>)</w:t>
      </w:r>
      <w:r w:rsidRPr="0081682F">
        <w:rPr>
          <w:lang w:val="en-MY"/>
        </w:rPr>
        <w:t xml:space="preserve"> has the highest rate in the data presented.</w:t>
      </w:r>
    </w:p>
    <w:p w14:paraId="4D2BEC9C" w14:textId="4081954F" w:rsidR="00AB50A2" w:rsidRPr="00FA3A46" w:rsidRDefault="00AB50A2" w:rsidP="00AB50A2">
      <w:pPr>
        <w:pStyle w:val="Heading3"/>
        <w:rPr>
          <w:lang w:val="en-MY"/>
        </w:rPr>
      </w:pPr>
      <w:r w:rsidRPr="00FA3A46">
        <w:rPr>
          <w:lang w:val="en-MY"/>
        </w:rPr>
        <w:t>2. What kind of chart is this?</w:t>
      </w:r>
    </w:p>
    <w:p w14:paraId="08400BFF" w14:textId="2BD17572" w:rsidR="007D532B" w:rsidRDefault="007D532B" w:rsidP="007D532B">
      <w:pPr>
        <w:pStyle w:val="NoSpacing"/>
        <w:ind w:firstLine="709"/>
        <w:rPr>
          <w:b/>
          <w:bCs/>
          <w:lang w:val="en-MY"/>
        </w:rPr>
      </w:pPr>
      <w:r w:rsidRPr="007D532B">
        <w:rPr>
          <w:lang w:val="en-MY"/>
        </w:rPr>
        <w:t xml:space="preserve">A </w:t>
      </w:r>
      <w:r w:rsidR="00D60683" w:rsidRPr="00E7512D">
        <w:rPr>
          <w:highlight w:val="yellow"/>
          <w:u w:val="single"/>
          <w:lang w:val="en-MY"/>
        </w:rPr>
        <w:t>(</w:t>
      </w:r>
      <w:r w:rsidR="00382542">
        <w:rPr>
          <w:highlight w:val="yellow"/>
          <w:u w:val="single"/>
          <w:lang w:val="en-MY"/>
        </w:rPr>
        <w:t>filled/shaded/choropleth map</w:t>
      </w:r>
      <w:r w:rsidR="00D60683" w:rsidRPr="00E7512D">
        <w:rPr>
          <w:highlight w:val="yellow"/>
          <w:u w:val="single"/>
          <w:lang w:val="en-MY"/>
        </w:rPr>
        <w:t>)</w:t>
      </w:r>
      <w:r w:rsidRPr="007D532B">
        <w:rPr>
          <w:lang w:val="en-MY"/>
        </w:rPr>
        <w:t>.</w:t>
      </w:r>
    </w:p>
    <w:p w14:paraId="7363D151" w14:textId="71E8BA4D" w:rsidR="00AB50A2" w:rsidRDefault="00AB50A2" w:rsidP="00AB50A2">
      <w:pPr>
        <w:pStyle w:val="Heading3"/>
        <w:rPr>
          <w:rStyle w:val="Heading3Char"/>
          <w:b/>
          <w:bCs/>
          <w:lang w:val="en-MY"/>
        </w:rPr>
      </w:pPr>
      <w:r w:rsidRPr="00363C06">
        <w:rPr>
          <w:lang w:val="en-MY"/>
        </w:rPr>
        <w:t>3.</w:t>
      </w:r>
      <w:r w:rsidRPr="00363C06">
        <w:rPr>
          <w:b w:val="0"/>
          <w:bCs w:val="0"/>
          <w:lang w:val="en-MY"/>
        </w:rPr>
        <w:t xml:space="preserve"> </w:t>
      </w:r>
      <w:r w:rsidRPr="00363C06">
        <w:rPr>
          <w:rStyle w:val="Heading3Char"/>
          <w:b/>
          <w:bCs/>
          <w:lang w:val="en-MY"/>
        </w:rPr>
        <w:t>What data does it appear to be encoding and how is it encoding it?</w:t>
      </w:r>
    </w:p>
    <w:tbl>
      <w:tblPr>
        <w:tblStyle w:val="TableGrid"/>
        <w:tblW w:w="11057" w:type="dxa"/>
        <w:tblInd w:w="817" w:type="dxa"/>
        <w:tblLook w:val="04A0" w:firstRow="1" w:lastRow="0" w:firstColumn="1" w:lastColumn="0" w:noHBand="0" w:noVBand="1"/>
      </w:tblPr>
      <w:tblGrid>
        <w:gridCol w:w="2126"/>
        <w:gridCol w:w="3606"/>
        <w:gridCol w:w="5325"/>
      </w:tblGrid>
      <w:tr w:rsidR="00FA1224" w:rsidRPr="00FA1224" w14:paraId="5B2417B2" w14:textId="77777777" w:rsidTr="004F1E4A">
        <w:tc>
          <w:tcPr>
            <w:tcW w:w="2126" w:type="dxa"/>
            <w:hideMark/>
          </w:tcPr>
          <w:p w14:paraId="7F3BC0E8" w14:textId="77777777" w:rsidR="00FA1224" w:rsidRPr="00FA1224" w:rsidRDefault="00FA1224" w:rsidP="000D0FFB">
            <w:pPr>
              <w:spacing w:line="276" w:lineRule="auto"/>
              <w:ind w:left="0"/>
              <w:rPr>
                <w:b/>
                <w:bCs/>
                <w:lang w:val="en-MY"/>
              </w:rPr>
            </w:pPr>
            <w:r w:rsidRPr="00FA1224">
              <w:rPr>
                <w:b/>
                <w:bCs/>
                <w:lang w:val="en-MY"/>
              </w:rPr>
              <w:t>Data Encoded</w:t>
            </w:r>
          </w:p>
        </w:tc>
        <w:tc>
          <w:tcPr>
            <w:tcW w:w="3606" w:type="dxa"/>
            <w:hideMark/>
          </w:tcPr>
          <w:p w14:paraId="32648622" w14:textId="77777777" w:rsidR="00FA1224" w:rsidRPr="00FA1224" w:rsidRDefault="00FA1224" w:rsidP="000D0FFB">
            <w:pPr>
              <w:spacing w:line="276" w:lineRule="auto"/>
              <w:ind w:left="0"/>
              <w:rPr>
                <w:b/>
                <w:bCs/>
                <w:lang w:val="en-MY"/>
              </w:rPr>
            </w:pPr>
            <w:r w:rsidRPr="00FA1224">
              <w:rPr>
                <w:b/>
                <w:bCs/>
                <w:lang w:val="en-MY"/>
              </w:rPr>
              <w:t>Encoding Method</w:t>
            </w:r>
          </w:p>
        </w:tc>
        <w:tc>
          <w:tcPr>
            <w:tcW w:w="5325" w:type="dxa"/>
            <w:hideMark/>
          </w:tcPr>
          <w:p w14:paraId="557A97F3" w14:textId="77777777" w:rsidR="00FA1224" w:rsidRPr="00FA1224" w:rsidRDefault="00FA1224" w:rsidP="000D0FFB">
            <w:pPr>
              <w:spacing w:line="276" w:lineRule="auto"/>
              <w:ind w:left="0"/>
              <w:rPr>
                <w:b/>
                <w:bCs/>
                <w:lang w:val="en-MY"/>
              </w:rPr>
            </w:pPr>
            <w:r w:rsidRPr="00FA1224">
              <w:rPr>
                <w:b/>
                <w:bCs/>
                <w:lang w:val="en-MY"/>
              </w:rPr>
              <w:t>Explanation</w:t>
            </w:r>
          </w:p>
        </w:tc>
      </w:tr>
      <w:tr w:rsidR="00FA1224" w:rsidRPr="00FA1224" w14:paraId="43E37EA9" w14:textId="77777777" w:rsidTr="00D60683">
        <w:tc>
          <w:tcPr>
            <w:tcW w:w="2126" w:type="dxa"/>
            <w:hideMark/>
          </w:tcPr>
          <w:p w14:paraId="12AE0060" w14:textId="77777777" w:rsidR="00FA1224" w:rsidRPr="00FA1224" w:rsidRDefault="00FA1224" w:rsidP="000D0FFB">
            <w:pPr>
              <w:spacing w:line="276" w:lineRule="auto"/>
              <w:ind w:left="0"/>
              <w:rPr>
                <w:lang w:val="en-MY"/>
              </w:rPr>
            </w:pPr>
            <w:r w:rsidRPr="00FA1224">
              <w:rPr>
                <w:lang w:val="en-MY"/>
              </w:rPr>
              <w:t>Incarceration rate per 100,000 people</w:t>
            </w:r>
          </w:p>
        </w:tc>
        <w:sdt>
          <w:sdtPr>
            <w:rPr>
              <w:lang w:val="en-MY"/>
            </w:rPr>
            <w:id w:val="321623560"/>
            <w:placeholder>
              <w:docPart w:val="DefaultPlaceholder_-1854013438"/>
            </w:placeholder>
            <w:dropDownList>
              <w:listItem w:value="Choose an item."/>
              <w:listItem w:displayText="Colour shade" w:value="Colour shade"/>
              <w:listItem w:displayText="Geographic position" w:value="Geographic position"/>
              <w:listItem w:displayText="Text labels" w:value="Text labels"/>
              <w:listItem w:displayText="White fill" w:value="White fill"/>
            </w:dropDownList>
          </w:sdtPr>
          <w:sdtContent>
            <w:tc>
              <w:tcPr>
                <w:tcW w:w="3606" w:type="dxa"/>
              </w:tcPr>
              <w:p w14:paraId="38512E41" w14:textId="3B660960" w:rsidR="00FA1224" w:rsidRPr="00FA1224" w:rsidRDefault="00382542" w:rsidP="000D0FFB">
                <w:pPr>
                  <w:spacing w:line="276" w:lineRule="auto"/>
                  <w:ind w:left="0"/>
                  <w:rPr>
                    <w:lang w:val="en-MY"/>
                  </w:rPr>
                </w:pPr>
                <w:r>
                  <w:rPr>
                    <w:lang w:val="en-MY"/>
                  </w:rPr>
                  <w:t>Colour shade</w:t>
                </w:r>
              </w:p>
            </w:tc>
          </w:sdtContent>
        </w:sdt>
        <w:tc>
          <w:tcPr>
            <w:tcW w:w="5325" w:type="dxa"/>
            <w:shd w:val="clear" w:color="auto" w:fill="FFFFCC"/>
          </w:tcPr>
          <w:p w14:paraId="1D68431D" w14:textId="395B2F26" w:rsidR="00FA1224" w:rsidRPr="00FA1224" w:rsidRDefault="00000000" w:rsidP="000D0FFB">
            <w:pPr>
              <w:spacing w:line="276" w:lineRule="auto"/>
              <w:ind w:left="0"/>
              <w:rPr>
                <w:lang w:val="en-MY"/>
              </w:rPr>
            </w:pPr>
            <w:sdt>
              <w:sdtPr>
                <w:rPr>
                  <w:lang w:val="en-MY"/>
                </w:rPr>
                <w:id w:val="-1197460982"/>
                <w:placeholder>
                  <w:docPart w:val="DefaultPlaceholder_-1854013438"/>
                </w:placeholder>
                <w:dropDownList>
                  <w:listItem w:value="Choose an item."/>
                  <w:listItem w:displayText="A. White indicates “No data”, as shown in the legend." w:value="A. White indicates “No data”, as shown in the legend."/>
                  <w:listItem w:displayText="B. Names and numbers identify selected countries and rates." w:value="B. Names and numbers identify selected countries and rates."/>
                  <w:listItem w:displayText="C. Darker shades represent higher rate ranges." w:value="C. Darker shades represent higher rate ranges."/>
                  <w:listItem w:displayText="D. Countries appear at their map locations." w:value="D. Countries appear at their map locations."/>
                </w:dropDownList>
              </w:sdtPr>
              <w:sdtContent>
                <w:r w:rsidR="00382542">
                  <w:rPr>
                    <w:lang w:val="en-MY"/>
                  </w:rPr>
                  <w:t>C. Darker shades represent higher rate ranges.</w:t>
                </w:r>
              </w:sdtContent>
            </w:sdt>
          </w:p>
        </w:tc>
      </w:tr>
      <w:tr w:rsidR="004F1E4A" w:rsidRPr="00FA1224" w14:paraId="4184C84F" w14:textId="77777777" w:rsidTr="00D60683">
        <w:tc>
          <w:tcPr>
            <w:tcW w:w="2126" w:type="dxa"/>
            <w:hideMark/>
          </w:tcPr>
          <w:p w14:paraId="097EEC0B" w14:textId="008A37BE" w:rsidR="004F1E4A" w:rsidRPr="00FA1224" w:rsidRDefault="004F1E4A" w:rsidP="004F1E4A">
            <w:pPr>
              <w:spacing w:line="276" w:lineRule="auto"/>
              <w:ind w:left="0"/>
              <w:rPr>
                <w:lang w:val="en-MY"/>
              </w:rPr>
            </w:pPr>
            <w:r w:rsidRPr="00FA1224">
              <w:rPr>
                <w:lang w:val="en-MY"/>
              </w:rPr>
              <w:t>Country</w:t>
            </w:r>
            <w:r>
              <w:rPr>
                <w:lang w:val="en-MY"/>
              </w:rPr>
              <w:t xml:space="preserve"> location</w:t>
            </w:r>
          </w:p>
        </w:tc>
        <w:sdt>
          <w:sdtPr>
            <w:rPr>
              <w:lang w:val="en-MY"/>
            </w:rPr>
            <w:id w:val="678084321"/>
            <w:placeholder>
              <w:docPart w:val="EDBB039841FE40DAAA32ED2528E10C2D"/>
            </w:placeholder>
            <w:dropDownList>
              <w:listItem w:value="Choose an item."/>
              <w:listItem w:displayText="Colour shade" w:value="Colour shade"/>
              <w:listItem w:displayText="Geographic position" w:value="Geographic position"/>
              <w:listItem w:displayText="Text labels" w:value="Text labels"/>
              <w:listItem w:displayText="White fill" w:value="White fill"/>
            </w:dropDownList>
          </w:sdtPr>
          <w:sdtContent>
            <w:tc>
              <w:tcPr>
                <w:tcW w:w="3606" w:type="dxa"/>
              </w:tcPr>
              <w:p w14:paraId="653222E2" w14:textId="2A13C50E" w:rsidR="004F1E4A" w:rsidRPr="00FA1224" w:rsidRDefault="00382542" w:rsidP="004F1E4A">
                <w:pPr>
                  <w:spacing w:line="276" w:lineRule="auto"/>
                  <w:ind w:left="0"/>
                  <w:rPr>
                    <w:lang w:val="en-MY"/>
                  </w:rPr>
                </w:pPr>
                <w:r>
                  <w:rPr>
                    <w:lang w:val="en-MY"/>
                  </w:rPr>
                  <w:t>Geographic position</w:t>
                </w:r>
              </w:p>
            </w:tc>
          </w:sdtContent>
        </w:sdt>
        <w:tc>
          <w:tcPr>
            <w:tcW w:w="5325" w:type="dxa"/>
            <w:shd w:val="clear" w:color="auto" w:fill="FFFFCC"/>
          </w:tcPr>
          <w:p w14:paraId="4F711D7B" w14:textId="1CA9934C" w:rsidR="004F1E4A" w:rsidRPr="00FA1224" w:rsidRDefault="00000000" w:rsidP="004F1E4A">
            <w:pPr>
              <w:spacing w:line="276" w:lineRule="auto"/>
              <w:ind w:left="0"/>
              <w:rPr>
                <w:lang w:val="en-MY"/>
              </w:rPr>
            </w:pPr>
            <w:sdt>
              <w:sdtPr>
                <w:rPr>
                  <w:lang w:val="en-MY"/>
                </w:rPr>
                <w:id w:val="478269787"/>
                <w:placeholder>
                  <w:docPart w:val="F851186587BB4F9EAE23501A414C5A91"/>
                </w:placeholder>
                <w:dropDownList>
                  <w:listItem w:value="Choose an item."/>
                  <w:listItem w:displayText="A. White indicates “No data”, as shown in the legend." w:value="A. White indicates “No data”, as shown in the legend."/>
                  <w:listItem w:displayText="B. Names and numbers identify selected countries and rates." w:value="B. Names and numbers identify selected countries and rates."/>
                  <w:listItem w:displayText="C. Darker shades represent higher rate ranges." w:value="C. Darker shades represent higher rate ranges."/>
                  <w:listItem w:displayText="D. Countries appear at their map locations." w:value="D. Countries appear at their map locations."/>
                </w:dropDownList>
              </w:sdtPr>
              <w:sdtContent>
                <w:r w:rsidR="00382542">
                  <w:rPr>
                    <w:lang w:val="en-MY"/>
                  </w:rPr>
                  <w:t>D. Countries appear at their map locations.</w:t>
                </w:r>
              </w:sdtContent>
            </w:sdt>
          </w:p>
        </w:tc>
      </w:tr>
      <w:tr w:rsidR="004F1E4A" w:rsidRPr="00FA1224" w14:paraId="6288CCB5" w14:textId="77777777" w:rsidTr="00D60683">
        <w:tc>
          <w:tcPr>
            <w:tcW w:w="2126" w:type="dxa"/>
            <w:hideMark/>
          </w:tcPr>
          <w:p w14:paraId="1E054343" w14:textId="76D47958" w:rsidR="004F1E4A" w:rsidRPr="00FA1224" w:rsidRDefault="004F1E4A" w:rsidP="004F1E4A">
            <w:pPr>
              <w:spacing w:line="276" w:lineRule="auto"/>
              <w:ind w:left="0"/>
              <w:rPr>
                <w:lang w:val="en-MY"/>
              </w:rPr>
            </w:pPr>
            <w:r>
              <w:rPr>
                <w:lang w:val="en-MY"/>
              </w:rPr>
              <w:t>Selected countries and exact rates</w:t>
            </w:r>
          </w:p>
        </w:tc>
        <w:sdt>
          <w:sdtPr>
            <w:rPr>
              <w:lang w:val="en-MY"/>
            </w:rPr>
            <w:id w:val="-726983213"/>
            <w:placeholder>
              <w:docPart w:val="0D61F969B88B47FF969123B819C8E23E"/>
            </w:placeholder>
            <w:dropDownList>
              <w:listItem w:value="Choose an item."/>
              <w:listItem w:displayText="Colour shade" w:value="Colour shade"/>
              <w:listItem w:displayText="Geographic position" w:value="Geographic position"/>
              <w:listItem w:displayText="Text labels" w:value="Text labels"/>
              <w:listItem w:displayText="White fill" w:value="White fill"/>
            </w:dropDownList>
          </w:sdtPr>
          <w:sdtContent>
            <w:tc>
              <w:tcPr>
                <w:tcW w:w="3606" w:type="dxa"/>
              </w:tcPr>
              <w:p w14:paraId="4AF21C88" w14:textId="43503A7A" w:rsidR="004F1E4A" w:rsidRPr="00FA1224" w:rsidRDefault="00382542" w:rsidP="004F1E4A">
                <w:pPr>
                  <w:spacing w:line="276" w:lineRule="auto"/>
                  <w:ind w:left="0"/>
                  <w:rPr>
                    <w:lang w:val="en-MY"/>
                  </w:rPr>
                </w:pPr>
                <w:r>
                  <w:rPr>
                    <w:lang w:val="en-MY"/>
                  </w:rPr>
                  <w:t>Text labels</w:t>
                </w:r>
              </w:p>
            </w:tc>
          </w:sdtContent>
        </w:sdt>
        <w:tc>
          <w:tcPr>
            <w:tcW w:w="5325" w:type="dxa"/>
            <w:shd w:val="clear" w:color="auto" w:fill="FFFFCC"/>
          </w:tcPr>
          <w:p w14:paraId="453D7A47" w14:textId="681F0A0E" w:rsidR="004F1E4A" w:rsidRPr="00FA1224" w:rsidRDefault="00000000" w:rsidP="004F1E4A">
            <w:pPr>
              <w:spacing w:line="276" w:lineRule="auto"/>
              <w:ind w:left="0"/>
              <w:rPr>
                <w:lang w:val="en-MY"/>
              </w:rPr>
            </w:pPr>
            <w:sdt>
              <w:sdtPr>
                <w:rPr>
                  <w:lang w:val="en-MY"/>
                </w:rPr>
                <w:id w:val="597068403"/>
                <w:placeholder>
                  <w:docPart w:val="FAC3AA3324F94FCDB5EC7E4233E65D6E"/>
                </w:placeholder>
                <w:dropDownList>
                  <w:listItem w:value="Choose an item."/>
                  <w:listItem w:displayText="A. White indicates “No data”, as shown in the legend." w:value="A. White indicates “No data”, as shown in the legend."/>
                  <w:listItem w:displayText="B. Names and numbers identify selected countries and rates." w:value="B. Names and numbers identify selected countries and rates."/>
                  <w:listItem w:displayText="C. Darker shades represent higher rate ranges." w:value="C. Darker shades represent higher rate ranges."/>
                  <w:listItem w:displayText="D. Countries appear at their map locations." w:value="D. Countries appear at their map locations."/>
                </w:dropDownList>
              </w:sdtPr>
              <w:sdtContent>
                <w:r w:rsidR="00382542">
                  <w:rPr>
                    <w:lang w:val="en-MY"/>
                  </w:rPr>
                  <w:t>B. Names and numbers identify selected countries and rates.</w:t>
                </w:r>
              </w:sdtContent>
            </w:sdt>
          </w:p>
        </w:tc>
      </w:tr>
      <w:tr w:rsidR="004F1E4A" w:rsidRPr="00FA1224" w14:paraId="104F30A5" w14:textId="77777777" w:rsidTr="00D60683">
        <w:tc>
          <w:tcPr>
            <w:tcW w:w="2126" w:type="dxa"/>
            <w:hideMark/>
          </w:tcPr>
          <w:p w14:paraId="35223091" w14:textId="50363775" w:rsidR="004F1E4A" w:rsidRPr="00FA1224" w:rsidRDefault="004F1E4A" w:rsidP="004F1E4A">
            <w:pPr>
              <w:spacing w:line="276" w:lineRule="auto"/>
              <w:ind w:left="0"/>
              <w:rPr>
                <w:lang w:val="en-MY"/>
              </w:rPr>
            </w:pPr>
            <w:r>
              <w:rPr>
                <w:lang w:val="en-MY"/>
              </w:rPr>
              <w:t>Missing data</w:t>
            </w:r>
          </w:p>
        </w:tc>
        <w:sdt>
          <w:sdtPr>
            <w:rPr>
              <w:lang w:val="en-MY"/>
            </w:rPr>
            <w:id w:val="128904785"/>
            <w:placeholder>
              <w:docPart w:val="A490F9010E3541A58A455232B4242461"/>
            </w:placeholder>
            <w:dropDownList>
              <w:listItem w:value="Choose an item."/>
              <w:listItem w:displayText="Colour shade" w:value="Colour shade"/>
              <w:listItem w:displayText="Geographic position" w:value="Geographic position"/>
              <w:listItem w:displayText="Text labels" w:value="Text labels"/>
              <w:listItem w:displayText="White fill" w:value="White fill"/>
            </w:dropDownList>
          </w:sdtPr>
          <w:sdtContent>
            <w:tc>
              <w:tcPr>
                <w:tcW w:w="3606" w:type="dxa"/>
              </w:tcPr>
              <w:p w14:paraId="7BAE0B54" w14:textId="7165C1BC" w:rsidR="004F1E4A" w:rsidRPr="00FA1224" w:rsidRDefault="00382542" w:rsidP="004F1E4A">
                <w:pPr>
                  <w:spacing w:line="276" w:lineRule="auto"/>
                  <w:ind w:left="0"/>
                  <w:rPr>
                    <w:lang w:val="en-MY"/>
                  </w:rPr>
                </w:pPr>
                <w:r>
                  <w:rPr>
                    <w:lang w:val="en-MY"/>
                  </w:rPr>
                  <w:t>White fill</w:t>
                </w:r>
              </w:p>
            </w:tc>
          </w:sdtContent>
        </w:sdt>
        <w:tc>
          <w:tcPr>
            <w:tcW w:w="5325" w:type="dxa"/>
            <w:shd w:val="clear" w:color="auto" w:fill="FFFFCC"/>
          </w:tcPr>
          <w:p w14:paraId="5EF5A1DB" w14:textId="4C6CEA2D" w:rsidR="004F1E4A" w:rsidRPr="00FA1224" w:rsidRDefault="00000000" w:rsidP="004F1E4A">
            <w:pPr>
              <w:spacing w:line="276" w:lineRule="auto"/>
              <w:ind w:left="0"/>
              <w:rPr>
                <w:lang w:val="en-MY"/>
              </w:rPr>
            </w:pPr>
            <w:sdt>
              <w:sdtPr>
                <w:rPr>
                  <w:lang w:val="en-MY"/>
                </w:rPr>
                <w:id w:val="-1691373835"/>
                <w:placeholder>
                  <w:docPart w:val="DBE0AFF261DF43E79601A6BB62AA4344"/>
                </w:placeholder>
                <w:dropDownList>
                  <w:listItem w:value="Choose an item."/>
                  <w:listItem w:displayText="A. White indicates “No data”, as shown in the legend." w:value="A. White indicates “No data”, as shown in the legend."/>
                  <w:listItem w:displayText="B. Names and numbers identify selected countries and rates." w:value="B. Names and numbers identify selected countries and rates."/>
                  <w:listItem w:displayText="C. Darker shades represent higher rate ranges." w:value="C. Darker shades represent higher rate ranges."/>
                  <w:listItem w:displayText="D. Countries appear at their map locations." w:value="D. Countries appear at their map locations."/>
                </w:dropDownList>
              </w:sdtPr>
              <w:sdtContent>
                <w:r w:rsidR="00382542">
                  <w:rPr>
                    <w:lang w:val="en-MY"/>
                  </w:rPr>
                  <w:t>A. White indicates “No data”, as shown in the legend.</w:t>
                </w:r>
              </w:sdtContent>
            </w:sdt>
          </w:p>
        </w:tc>
      </w:tr>
    </w:tbl>
    <w:p w14:paraId="155DD028" w14:textId="77777777" w:rsidR="00AB50A2" w:rsidRPr="00FA3A46" w:rsidRDefault="00AB50A2" w:rsidP="00AB50A2">
      <w:pPr>
        <w:pStyle w:val="Heading3"/>
        <w:rPr>
          <w:rStyle w:val="Heading3Char"/>
          <w:lang w:val="en-MY"/>
        </w:rPr>
      </w:pPr>
      <w:r w:rsidRPr="00FA3A46">
        <w:rPr>
          <w:lang w:val="en-MY"/>
        </w:rPr>
        <w:t>4</w:t>
      </w:r>
      <w:r w:rsidRPr="00363C06">
        <w:rPr>
          <w:b w:val="0"/>
          <w:bCs w:val="0"/>
          <w:lang w:val="en-MY"/>
        </w:rPr>
        <w:t xml:space="preserve">. </w:t>
      </w:r>
      <w:r w:rsidRPr="00363C06">
        <w:rPr>
          <w:rStyle w:val="Heading3Char"/>
          <w:b/>
          <w:bCs/>
          <w:lang w:val="en-MY"/>
        </w:rPr>
        <w:t>Are there any interactive features? If so, what are they and how are they used?</w:t>
      </w:r>
    </w:p>
    <w:p w14:paraId="2814AD2A" w14:textId="77777777" w:rsidR="002B479A" w:rsidRDefault="002B479A" w:rsidP="002B479A">
      <w:pPr>
        <w:rPr>
          <w:b/>
          <w:bCs/>
          <w:lang w:val="en-MY"/>
        </w:rPr>
      </w:pPr>
      <w:r w:rsidRPr="002B479A">
        <w:rPr>
          <w:lang w:val="en-MY"/>
        </w:rPr>
        <w:t>No, this chart is static.</w:t>
      </w:r>
    </w:p>
    <w:p w14:paraId="7419AEC1" w14:textId="595B8BF2" w:rsidR="00AB50A2" w:rsidRDefault="00AB50A2" w:rsidP="00AB50A2">
      <w:pPr>
        <w:pStyle w:val="Heading3"/>
        <w:rPr>
          <w:lang w:val="en-MY"/>
        </w:rPr>
      </w:pPr>
      <w:r w:rsidRPr="00FA3A46">
        <w:rPr>
          <w:lang w:val="en-MY"/>
        </w:rPr>
        <w:t>5. What features does it use to try to get its message across?</w:t>
      </w:r>
    </w:p>
    <w:tbl>
      <w:tblPr>
        <w:tblStyle w:val="TableGrid"/>
        <w:tblW w:w="11085" w:type="dxa"/>
        <w:tblInd w:w="817" w:type="dxa"/>
        <w:tblLook w:val="04A0" w:firstRow="1" w:lastRow="0" w:firstColumn="1" w:lastColumn="0" w:noHBand="0" w:noVBand="1"/>
      </w:tblPr>
      <w:tblGrid>
        <w:gridCol w:w="4111"/>
        <w:gridCol w:w="6974"/>
      </w:tblGrid>
      <w:tr w:rsidR="00525CDF" w:rsidRPr="00525CDF" w14:paraId="353B96F2" w14:textId="77777777" w:rsidTr="00D60683">
        <w:tc>
          <w:tcPr>
            <w:tcW w:w="4111" w:type="dxa"/>
            <w:hideMark/>
          </w:tcPr>
          <w:p w14:paraId="67DEA4E2" w14:textId="77777777" w:rsidR="00525CDF" w:rsidRPr="00525CDF" w:rsidRDefault="00525CDF" w:rsidP="00525CDF">
            <w:pPr>
              <w:spacing w:line="276" w:lineRule="auto"/>
              <w:ind w:hanging="540"/>
              <w:rPr>
                <w:b/>
                <w:bCs/>
                <w:lang w:val="en-MY"/>
              </w:rPr>
            </w:pPr>
            <w:r w:rsidRPr="00525CDF">
              <w:rPr>
                <w:b/>
                <w:bCs/>
                <w:lang w:val="en-MY"/>
              </w:rPr>
              <w:t>Feature</w:t>
            </w:r>
          </w:p>
        </w:tc>
        <w:tc>
          <w:tcPr>
            <w:tcW w:w="6974" w:type="dxa"/>
            <w:hideMark/>
          </w:tcPr>
          <w:p w14:paraId="6368596D" w14:textId="77777777" w:rsidR="00525CDF" w:rsidRPr="00525CDF" w:rsidRDefault="00525CDF" w:rsidP="00525CDF">
            <w:pPr>
              <w:spacing w:line="276" w:lineRule="auto"/>
              <w:ind w:hanging="540"/>
              <w:rPr>
                <w:b/>
                <w:bCs/>
                <w:lang w:val="en-MY"/>
              </w:rPr>
            </w:pPr>
            <w:r w:rsidRPr="00525CDF">
              <w:rPr>
                <w:b/>
                <w:bCs/>
                <w:lang w:val="en-MY"/>
              </w:rPr>
              <w:t>How it helps</w:t>
            </w:r>
          </w:p>
        </w:tc>
      </w:tr>
      <w:tr w:rsidR="00525CDF" w:rsidRPr="00525CDF" w14:paraId="76BFB3DE" w14:textId="77777777" w:rsidTr="00D60683">
        <w:tc>
          <w:tcPr>
            <w:tcW w:w="4111" w:type="dxa"/>
            <w:hideMark/>
          </w:tcPr>
          <w:p w14:paraId="4A1A8E6A" w14:textId="55413ACC" w:rsidR="00525CDF" w:rsidRPr="00E54D25" w:rsidRDefault="000120C9" w:rsidP="00525CDF">
            <w:pPr>
              <w:spacing w:line="276" w:lineRule="auto"/>
              <w:ind w:hanging="540"/>
              <w:rPr>
                <w:lang w:val="en-MY"/>
              </w:rPr>
            </w:pPr>
            <w:r w:rsidRPr="00E54D25">
              <w:t>Sequential colour scale</w:t>
            </w:r>
          </w:p>
        </w:tc>
        <w:tc>
          <w:tcPr>
            <w:tcW w:w="6974" w:type="dxa"/>
            <w:shd w:val="clear" w:color="auto" w:fill="FFFFCC"/>
          </w:tcPr>
          <w:p w14:paraId="77D663CD" w14:textId="56D70DFC" w:rsidR="00525CDF" w:rsidRPr="0001099E" w:rsidRDefault="00000000" w:rsidP="0001099E">
            <w:pPr>
              <w:spacing w:line="276" w:lineRule="auto"/>
              <w:ind w:hanging="551"/>
              <w:rPr>
                <w:lang w:val="en-MY"/>
              </w:rPr>
            </w:pPr>
            <w:sdt>
              <w:sdtPr>
                <w:rPr>
                  <w:lang w:val="en-MY"/>
                </w:rPr>
                <w:id w:val="-250661440"/>
                <w:placeholder>
                  <w:docPart w:val="DefaultPlaceholder_-1854013438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selected countries and exact rates." w:value="B. Identifies selected countries and exact rates."/>
                  <w:listItem w:displayText="C. Shows differences in incarceration rates." w:value="C. Shows differences in incarceration rates."/>
                  <w:listItem w:displayText="D. States the main finding." w:value="D. States the main finding."/>
                  <w:listItem w:displayText="E. Explains the colour ranges and missing data." w:value="E. Explains the colour ranges and missing data."/>
                  <w:listItem w:displayText="F. Clarifies the measure, source and data timing." w:value="F. Clarifies the measure, source and data timing."/>
                </w:dropDownList>
              </w:sdtPr>
              <w:sdtContent>
                <w:r w:rsidR="00382542">
                  <w:rPr>
                    <w:lang w:val="en-MY"/>
                  </w:rPr>
                  <w:t>C. Shows differences in incarceration rates.</w:t>
                </w:r>
              </w:sdtContent>
            </w:sdt>
          </w:p>
        </w:tc>
      </w:tr>
      <w:tr w:rsidR="00525CDF" w:rsidRPr="00525CDF" w14:paraId="77BCA718" w14:textId="77777777" w:rsidTr="00D60683">
        <w:tc>
          <w:tcPr>
            <w:tcW w:w="4111" w:type="dxa"/>
            <w:hideMark/>
          </w:tcPr>
          <w:p w14:paraId="33644A5A" w14:textId="54C384C2" w:rsidR="00525CDF" w:rsidRPr="00E54D25" w:rsidRDefault="000120C9" w:rsidP="00525CDF">
            <w:pPr>
              <w:spacing w:line="276" w:lineRule="auto"/>
              <w:ind w:hanging="540"/>
              <w:rPr>
                <w:lang w:val="en-MY"/>
              </w:rPr>
            </w:pPr>
            <w:r w:rsidRPr="00E54D25">
              <w:lastRenderedPageBreak/>
              <w:t>World map layout</w:t>
            </w:r>
          </w:p>
        </w:tc>
        <w:tc>
          <w:tcPr>
            <w:tcW w:w="6974" w:type="dxa"/>
            <w:shd w:val="clear" w:color="auto" w:fill="FFFFCC"/>
          </w:tcPr>
          <w:p w14:paraId="29853E88" w14:textId="271F1B8D" w:rsidR="00525CDF" w:rsidRPr="0001099E" w:rsidRDefault="00000000" w:rsidP="0001099E">
            <w:pPr>
              <w:spacing w:line="276" w:lineRule="auto"/>
              <w:ind w:hanging="551"/>
              <w:rPr>
                <w:lang w:val="en-MY"/>
              </w:rPr>
            </w:pPr>
            <w:sdt>
              <w:sdtPr>
                <w:rPr>
                  <w:lang w:val="en-MY"/>
                </w:rPr>
                <w:id w:val="1370877262"/>
                <w:placeholder>
                  <w:docPart w:val="4AD0B089435341AA8B2A517CE689A6C8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selected countries and exact rates." w:value="B. Identifies selected countries and exact rates."/>
                  <w:listItem w:displayText="C. Shows differences in incarceration rates." w:value="C. Shows differences in incarceration rates."/>
                  <w:listItem w:displayText="D. States the main finding." w:value="D. States the main finding."/>
                  <w:listItem w:displayText="E. Explains the colour ranges and missing data." w:value="E. Explains the colour ranges and missing data."/>
                  <w:listItem w:displayText="F. Clarifies the measure, source and data timing." w:value="F. Clarifies the measure, source and data timing."/>
                </w:dropDownList>
              </w:sdtPr>
              <w:sdtContent>
                <w:r w:rsidR="00382542">
                  <w:rPr>
                    <w:lang w:val="en-MY"/>
                  </w:rPr>
                  <w:t>A. Provides geographic context.</w:t>
                </w:r>
              </w:sdtContent>
            </w:sdt>
          </w:p>
        </w:tc>
      </w:tr>
      <w:tr w:rsidR="00525CDF" w:rsidRPr="00525CDF" w14:paraId="5FBCC2EF" w14:textId="77777777" w:rsidTr="00D60683">
        <w:tc>
          <w:tcPr>
            <w:tcW w:w="4111" w:type="dxa"/>
            <w:hideMark/>
          </w:tcPr>
          <w:p w14:paraId="1B632CB2" w14:textId="4F2FB3DE" w:rsidR="00525CDF" w:rsidRPr="00E54D25" w:rsidRDefault="000120C9" w:rsidP="00525CDF">
            <w:pPr>
              <w:spacing w:line="276" w:lineRule="auto"/>
              <w:ind w:hanging="540"/>
              <w:rPr>
                <w:lang w:val="en-MY"/>
              </w:rPr>
            </w:pPr>
            <w:r w:rsidRPr="00E54D25">
              <w:t>Country names and numerical labels</w:t>
            </w:r>
          </w:p>
        </w:tc>
        <w:tc>
          <w:tcPr>
            <w:tcW w:w="6974" w:type="dxa"/>
            <w:shd w:val="clear" w:color="auto" w:fill="FFFFCC"/>
          </w:tcPr>
          <w:p w14:paraId="46B66E92" w14:textId="52C5B359" w:rsidR="00525CDF" w:rsidRPr="0001099E" w:rsidRDefault="00000000" w:rsidP="0001099E">
            <w:pPr>
              <w:spacing w:line="276" w:lineRule="auto"/>
              <w:ind w:hanging="551"/>
              <w:rPr>
                <w:lang w:val="en-MY"/>
              </w:rPr>
            </w:pPr>
            <w:sdt>
              <w:sdtPr>
                <w:rPr>
                  <w:lang w:val="en-MY"/>
                </w:rPr>
                <w:id w:val="-1427967380"/>
                <w:placeholder>
                  <w:docPart w:val="1F244EFBFEF247ABB11F3F859E4386F7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selected countries and exact rates." w:value="B. Identifies selected countries and exact rates."/>
                  <w:listItem w:displayText="C. Shows differences in incarceration rates." w:value="C. Shows differences in incarceration rates."/>
                  <w:listItem w:displayText="D. States the main finding." w:value="D. States the main finding."/>
                  <w:listItem w:displayText="E. Explains the colour ranges and missing data." w:value="E. Explains the colour ranges and missing data."/>
                  <w:listItem w:displayText="F. Clarifies the measure, source and data timing." w:value="F. Clarifies the measure, source and data timing."/>
                </w:dropDownList>
              </w:sdtPr>
              <w:sdtContent>
                <w:r w:rsidR="00382542">
                  <w:rPr>
                    <w:lang w:val="en-MY"/>
                  </w:rPr>
                  <w:t>B. Identifies selected countries and exact rates.</w:t>
                </w:r>
              </w:sdtContent>
            </w:sdt>
          </w:p>
        </w:tc>
      </w:tr>
      <w:tr w:rsidR="00525CDF" w:rsidRPr="00525CDF" w14:paraId="0F56F8DD" w14:textId="77777777" w:rsidTr="00D60683">
        <w:tc>
          <w:tcPr>
            <w:tcW w:w="4111" w:type="dxa"/>
            <w:hideMark/>
          </w:tcPr>
          <w:p w14:paraId="678F3A3E" w14:textId="6419A582" w:rsidR="00525CDF" w:rsidRPr="00E54D25" w:rsidRDefault="000120C9" w:rsidP="00525CDF">
            <w:pPr>
              <w:spacing w:line="276" w:lineRule="auto"/>
              <w:ind w:hanging="540"/>
              <w:rPr>
                <w:lang w:val="en-MY"/>
              </w:rPr>
            </w:pPr>
            <w:r w:rsidRPr="00E54D25">
              <w:t>Prominent headline</w:t>
            </w:r>
          </w:p>
        </w:tc>
        <w:tc>
          <w:tcPr>
            <w:tcW w:w="6974" w:type="dxa"/>
            <w:shd w:val="clear" w:color="auto" w:fill="FFFFCC"/>
          </w:tcPr>
          <w:p w14:paraId="7CBA3A2E" w14:textId="58D4C519" w:rsidR="00525CDF" w:rsidRPr="0001099E" w:rsidRDefault="00000000" w:rsidP="0001099E">
            <w:pPr>
              <w:spacing w:line="276" w:lineRule="auto"/>
              <w:ind w:hanging="551"/>
              <w:rPr>
                <w:lang w:val="en-MY"/>
              </w:rPr>
            </w:pPr>
            <w:sdt>
              <w:sdtPr>
                <w:rPr>
                  <w:lang w:val="en-MY"/>
                </w:rPr>
                <w:id w:val="125372181"/>
                <w:placeholder>
                  <w:docPart w:val="D7E2E6184C464D829255FC74906349D2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selected countries and exact rates." w:value="B. Identifies selected countries and exact rates."/>
                  <w:listItem w:displayText="C. Shows differences in incarceration rates." w:value="C. Shows differences in incarceration rates."/>
                  <w:listItem w:displayText="D. States the main finding." w:value="D. States the main finding."/>
                  <w:listItem w:displayText="E. Explains the colour ranges and missing data." w:value="E. Explains the colour ranges and missing data."/>
                  <w:listItem w:displayText="F. Clarifies the measure, source and data timing." w:value="F. Clarifies the measure, source and data timing."/>
                </w:dropDownList>
              </w:sdtPr>
              <w:sdtContent>
                <w:r w:rsidR="00382542">
                  <w:rPr>
                    <w:lang w:val="en-MY"/>
                  </w:rPr>
                  <w:t>D. States the main finding.</w:t>
                </w:r>
              </w:sdtContent>
            </w:sdt>
          </w:p>
        </w:tc>
      </w:tr>
      <w:tr w:rsidR="00525CDF" w:rsidRPr="00525CDF" w14:paraId="52AB6D55" w14:textId="77777777" w:rsidTr="00D60683">
        <w:tc>
          <w:tcPr>
            <w:tcW w:w="4111" w:type="dxa"/>
            <w:hideMark/>
          </w:tcPr>
          <w:p w14:paraId="1695FD65" w14:textId="7F44AA2E" w:rsidR="00525CDF" w:rsidRPr="00E54D25" w:rsidRDefault="00343614" w:rsidP="00525CDF">
            <w:pPr>
              <w:spacing w:line="276" w:lineRule="auto"/>
              <w:ind w:hanging="540"/>
              <w:rPr>
                <w:lang w:val="en-MY"/>
              </w:rPr>
            </w:pPr>
            <w:r w:rsidRPr="00E54D25">
              <w:t>Colour legend</w:t>
            </w:r>
          </w:p>
        </w:tc>
        <w:tc>
          <w:tcPr>
            <w:tcW w:w="6974" w:type="dxa"/>
            <w:shd w:val="clear" w:color="auto" w:fill="FFFFCC"/>
          </w:tcPr>
          <w:p w14:paraId="1326CDA2" w14:textId="3ABF20EF" w:rsidR="00525CDF" w:rsidRPr="0001099E" w:rsidRDefault="00000000" w:rsidP="0001099E">
            <w:pPr>
              <w:spacing w:line="276" w:lineRule="auto"/>
              <w:ind w:hanging="551"/>
              <w:rPr>
                <w:lang w:val="en-MY"/>
              </w:rPr>
            </w:pPr>
            <w:sdt>
              <w:sdtPr>
                <w:rPr>
                  <w:lang w:val="en-MY"/>
                </w:rPr>
                <w:id w:val="-1168791925"/>
                <w:placeholder>
                  <w:docPart w:val="CEC47A0A0E4B4383B808CE42E17BE0E1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selected countries and exact rates." w:value="B. Identifies selected countries and exact rates."/>
                  <w:listItem w:displayText="C. Shows differences in incarceration rates." w:value="C. Shows differences in incarceration rates."/>
                  <w:listItem w:displayText="D. States the main finding." w:value="D. States the main finding."/>
                  <w:listItem w:displayText="E. Explains the colour ranges and missing data." w:value="E. Explains the colour ranges and missing data."/>
                  <w:listItem w:displayText="F. Clarifies the measure, source and data timing." w:value="F. Clarifies the measure, source and data timing."/>
                </w:dropDownList>
              </w:sdtPr>
              <w:sdtContent>
                <w:r w:rsidR="00382542">
                  <w:rPr>
                    <w:lang w:val="en-MY"/>
                  </w:rPr>
                  <w:t>E. Explains the colour ranges and missing data.</w:t>
                </w:r>
              </w:sdtContent>
            </w:sdt>
          </w:p>
        </w:tc>
      </w:tr>
      <w:tr w:rsidR="00525CDF" w:rsidRPr="00525CDF" w14:paraId="5C030C05" w14:textId="77777777" w:rsidTr="00D60683">
        <w:tc>
          <w:tcPr>
            <w:tcW w:w="4111" w:type="dxa"/>
            <w:hideMark/>
          </w:tcPr>
          <w:p w14:paraId="158E3989" w14:textId="638743F6" w:rsidR="00525CDF" w:rsidRPr="00E54D25" w:rsidRDefault="00343614" w:rsidP="00525CDF">
            <w:pPr>
              <w:spacing w:line="276" w:lineRule="auto"/>
              <w:ind w:hanging="540"/>
              <w:rPr>
                <w:lang w:val="en-MY"/>
              </w:rPr>
            </w:pPr>
            <w:r w:rsidRPr="00E54D25">
              <w:t>Subtitle and source notes</w:t>
            </w:r>
          </w:p>
        </w:tc>
        <w:tc>
          <w:tcPr>
            <w:tcW w:w="6974" w:type="dxa"/>
            <w:shd w:val="clear" w:color="auto" w:fill="FFFFCC"/>
          </w:tcPr>
          <w:p w14:paraId="0C420694" w14:textId="51191DE9" w:rsidR="00525CDF" w:rsidRPr="0001099E" w:rsidRDefault="00000000" w:rsidP="0001099E">
            <w:pPr>
              <w:spacing w:line="276" w:lineRule="auto"/>
              <w:ind w:hanging="551"/>
              <w:rPr>
                <w:lang w:val="en-MY"/>
              </w:rPr>
            </w:pPr>
            <w:sdt>
              <w:sdtPr>
                <w:rPr>
                  <w:lang w:val="en-MY"/>
                </w:rPr>
                <w:id w:val="1004250127"/>
                <w:placeholder>
                  <w:docPart w:val="7AC91DBB9A9B4453AD5462059B0A8E2E"/>
                </w:placeholder>
                <w:dropDownList>
                  <w:listItem w:value="Choose an item."/>
                  <w:listItem w:displayText="A. Provides geographic context." w:value="A. Provides geographic context."/>
                  <w:listItem w:displayText="B. Identifies selected countries and exact rates." w:value="B. Identifies selected countries and exact rates."/>
                  <w:listItem w:displayText="C. Shows differences in incarceration rates." w:value="C. Shows differences in incarceration rates."/>
                  <w:listItem w:displayText="D. States the main finding." w:value="D. States the main finding."/>
                  <w:listItem w:displayText="E. Explains the colour ranges and missing data." w:value="E. Explains the colour ranges and missing data."/>
                  <w:listItem w:displayText="F. Clarifies the measure, source and data timing." w:value="F. Clarifies the measure, source and data timing."/>
                </w:dropDownList>
              </w:sdtPr>
              <w:sdtContent>
                <w:r w:rsidR="00382542">
                  <w:rPr>
                    <w:lang w:val="en-MY"/>
                  </w:rPr>
                  <w:t>F. Clarifies the measure, source and data timing.</w:t>
                </w:r>
              </w:sdtContent>
            </w:sdt>
          </w:p>
        </w:tc>
      </w:tr>
    </w:tbl>
    <w:p w14:paraId="099B0897" w14:textId="09307496" w:rsidR="00816BF9" w:rsidRDefault="00816BF9" w:rsidP="00F2192F">
      <w:pPr>
        <w:rPr>
          <w:b/>
          <w:bCs/>
          <w:lang w:val="en-MY"/>
        </w:rPr>
      </w:pPr>
    </w:p>
    <w:p w14:paraId="5B3E457D" w14:textId="19270943" w:rsidR="00AB50A2" w:rsidRDefault="00AB50A2" w:rsidP="00816BF9">
      <w:pPr>
        <w:pStyle w:val="Heading3"/>
        <w:rPr>
          <w:lang w:val="en-MY"/>
        </w:rPr>
      </w:pPr>
      <w:r w:rsidRPr="00FA3A46">
        <w:rPr>
          <w:lang w:val="en-MY"/>
        </w:rPr>
        <w:t>6. Which design do you think is best and why?</w:t>
      </w:r>
    </w:p>
    <w:tbl>
      <w:tblPr>
        <w:tblStyle w:val="TableGrid"/>
        <w:tblW w:w="10490" w:type="dxa"/>
        <w:tblInd w:w="817" w:type="dxa"/>
        <w:tblLook w:val="04A0" w:firstRow="1" w:lastRow="0" w:firstColumn="1" w:lastColumn="0" w:noHBand="0" w:noVBand="1"/>
      </w:tblPr>
      <w:tblGrid>
        <w:gridCol w:w="6946"/>
        <w:gridCol w:w="1736"/>
        <w:gridCol w:w="1808"/>
      </w:tblGrid>
      <w:tr w:rsidR="002D0E84" w:rsidRPr="007F7EB9" w14:paraId="6AF4C7C6" w14:textId="77777777" w:rsidTr="00530A0B">
        <w:tc>
          <w:tcPr>
            <w:tcW w:w="6946" w:type="dxa"/>
            <w:hideMark/>
          </w:tcPr>
          <w:p w14:paraId="7AD1CA2C" w14:textId="77777777" w:rsidR="002D0E84" w:rsidRPr="007F7EB9" w:rsidRDefault="002D0E84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Design feature</w:t>
            </w:r>
          </w:p>
        </w:tc>
        <w:tc>
          <w:tcPr>
            <w:tcW w:w="0" w:type="auto"/>
            <w:hideMark/>
          </w:tcPr>
          <w:p w14:paraId="5D45FAA3" w14:textId="77777777" w:rsidR="002D0E84" w:rsidRPr="007F7EB9" w:rsidRDefault="002D0E84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Good design</w:t>
            </w:r>
          </w:p>
        </w:tc>
        <w:tc>
          <w:tcPr>
            <w:tcW w:w="1808" w:type="dxa"/>
            <w:hideMark/>
          </w:tcPr>
          <w:p w14:paraId="60AD1468" w14:textId="77777777" w:rsidR="002D0E84" w:rsidRPr="007F7EB9" w:rsidRDefault="002D0E84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Bad design</w:t>
            </w:r>
          </w:p>
        </w:tc>
      </w:tr>
      <w:tr w:rsidR="002D0E84" w:rsidRPr="007F7EB9" w14:paraId="7708A4CE" w14:textId="77777777" w:rsidTr="00D60683">
        <w:tc>
          <w:tcPr>
            <w:tcW w:w="6946" w:type="dxa"/>
            <w:hideMark/>
          </w:tcPr>
          <w:p w14:paraId="4BA0E9A5" w14:textId="339EF062" w:rsidR="002D0E84" w:rsidRPr="007F7EB9" w:rsidRDefault="002D7AB2" w:rsidP="002D7AB2">
            <w:pPr>
              <w:spacing w:line="276" w:lineRule="auto"/>
              <w:ind w:left="38"/>
              <w:rPr>
                <w:lang w:val="en-MY"/>
              </w:rPr>
            </w:pPr>
            <w:r w:rsidRPr="002D7AB2">
              <w:t>Rates per 100,000 people support comparisons between countries of different population sizes.</w:t>
            </w:r>
          </w:p>
        </w:tc>
        <w:sdt>
          <w:sdtPr>
            <w:rPr>
              <w:lang w:val="en-MY"/>
            </w:rPr>
            <w:id w:val="20938209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FFFCC"/>
                <w:hideMark/>
              </w:tcPr>
              <w:p w14:paraId="77303C60" w14:textId="6D421940" w:rsidR="002D0E84" w:rsidRPr="007F7EB9" w:rsidRDefault="0038254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29223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8" w:type="dxa"/>
                <w:shd w:val="clear" w:color="auto" w:fill="FFFFCC"/>
                <w:hideMark/>
              </w:tcPr>
              <w:p w14:paraId="10891C20" w14:textId="77777777" w:rsidR="002D0E84" w:rsidRPr="007F7EB9" w:rsidRDefault="002D0E84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2D0E84" w:rsidRPr="007F7EB9" w14:paraId="5B459DB5" w14:textId="77777777" w:rsidTr="00D60683">
        <w:tc>
          <w:tcPr>
            <w:tcW w:w="6946" w:type="dxa"/>
            <w:hideMark/>
          </w:tcPr>
          <w:p w14:paraId="21A760FC" w14:textId="32413233" w:rsidR="002D0E84" w:rsidRPr="007F7EB9" w:rsidRDefault="002D7AB2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2D7AB2">
              <w:t>Ordered light-to-dark colours communicate increasing rates.</w:t>
            </w:r>
          </w:p>
        </w:tc>
        <w:sdt>
          <w:sdtPr>
            <w:rPr>
              <w:lang w:val="en-MY"/>
            </w:rPr>
            <w:id w:val="14143531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FFFCC"/>
                <w:hideMark/>
              </w:tcPr>
              <w:p w14:paraId="2D4057A0" w14:textId="06E4493D" w:rsidR="002D0E84" w:rsidRPr="007F7EB9" w:rsidRDefault="0038254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1676071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8" w:type="dxa"/>
                <w:shd w:val="clear" w:color="auto" w:fill="FFFFCC"/>
                <w:hideMark/>
              </w:tcPr>
              <w:p w14:paraId="186E51D2" w14:textId="10F395D0" w:rsidR="002D0E84" w:rsidRPr="007F7EB9" w:rsidRDefault="00786D0F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2D0E84" w:rsidRPr="007F7EB9" w14:paraId="34946911" w14:textId="77777777" w:rsidTr="00D60683">
        <w:tc>
          <w:tcPr>
            <w:tcW w:w="6946" w:type="dxa"/>
            <w:hideMark/>
          </w:tcPr>
          <w:p w14:paraId="18C02058" w14:textId="788AD889" w:rsidR="002D0E84" w:rsidRPr="007F7EB9" w:rsidRDefault="002D7AB2" w:rsidP="002D7AB2">
            <w:pPr>
              <w:spacing w:line="276" w:lineRule="auto"/>
              <w:ind w:left="38"/>
              <w:rPr>
                <w:lang w:val="en-MY"/>
              </w:rPr>
            </w:pPr>
            <w:r w:rsidRPr="002D7AB2">
              <w:t xml:space="preserve">Countries </w:t>
            </w:r>
            <w:proofErr w:type="gramStart"/>
            <w:r w:rsidRPr="002D7AB2">
              <w:t>within</w:t>
            </w:r>
            <w:proofErr w:type="gramEnd"/>
            <w:r w:rsidRPr="002D7AB2">
              <w:t xml:space="preserve"> the same colour range cannot be distinguished by shade alone.</w:t>
            </w:r>
          </w:p>
        </w:tc>
        <w:sdt>
          <w:sdtPr>
            <w:rPr>
              <w:lang w:val="en-MY"/>
            </w:rPr>
            <w:id w:val="-1731145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FFFCC"/>
                <w:hideMark/>
              </w:tcPr>
              <w:p w14:paraId="1DA57F8D" w14:textId="51493124" w:rsidR="002D0E84" w:rsidRPr="007F7EB9" w:rsidRDefault="00786D0F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17020488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8" w:type="dxa"/>
                <w:shd w:val="clear" w:color="auto" w:fill="FFFFCC"/>
                <w:hideMark/>
              </w:tcPr>
              <w:p w14:paraId="711B04CF" w14:textId="1B6B3C04" w:rsidR="002D0E84" w:rsidRPr="007F7EB9" w:rsidRDefault="0038254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2D0E84" w:rsidRPr="007F7EB9" w14:paraId="3118C6A0" w14:textId="77777777" w:rsidTr="00D60683">
        <w:tc>
          <w:tcPr>
            <w:tcW w:w="6946" w:type="dxa"/>
            <w:hideMark/>
          </w:tcPr>
          <w:p w14:paraId="3C8F925C" w14:textId="5198A3F9" w:rsidR="002D0E84" w:rsidRPr="007F7EB9" w:rsidRDefault="009A585D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9A585D">
              <w:t>Selected numerical labels provide exact rates.</w:t>
            </w:r>
          </w:p>
        </w:tc>
        <w:sdt>
          <w:sdtPr>
            <w:rPr>
              <w:lang w:val="en-MY"/>
            </w:rPr>
            <w:id w:val="15738584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FFFCC"/>
                <w:hideMark/>
              </w:tcPr>
              <w:p w14:paraId="6AEE9D73" w14:textId="627449F9" w:rsidR="002D0E84" w:rsidRPr="007F7EB9" w:rsidRDefault="0038254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31491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8" w:type="dxa"/>
                <w:shd w:val="clear" w:color="auto" w:fill="FFFFCC"/>
                <w:hideMark/>
              </w:tcPr>
              <w:p w14:paraId="5F1B304C" w14:textId="06D5A814" w:rsidR="002D0E84" w:rsidRPr="007F7EB9" w:rsidRDefault="00786D0F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2D0E84" w:rsidRPr="007F7EB9" w14:paraId="063DDA92" w14:textId="77777777" w:rsidTr="00D60683">
        <w:tc>
          <w:tcPr>
            <w:tcW w:w="6946" w:type="dxa"/>
            <w:hideMark/>
          </w:tcPr>
          <w:p w14:paraId="1E88BB00" w14:textId="703E064E" w:rsidR="002D0E84" w:rsidRPr="007F7EB9" w:rsidRDefault="009A585D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9A585D">
              <w:t>Small countries are difficult to see on the world map.</w:t>
            </w:r>
          </w:p>
        </w:tc>
        <w:sdt>
          <w:sdtPr>
            <w:rPr>
              <w:lang w:val="en-MY"/>
            </w:rPr>
            <w:id w:val="146560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FFFCC"/>
                <w:hideMark/>
              </w:tcPr>
              <w:p w14:paraId="7E7A9E6D" w14:textId="221DF4F7" w:rsidR="002D0E84" w:rsidRPr="007F7EB9" w:rsidRDefault="00786D0F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-13243518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8" w:type="dxa"/>
                <w:shd w:val="clear" w:color="auto" w:fill="FFFFCC"/>
                <w:hideMark/>
              </w:tcPr>
              <w:p w14:paraId="411CBAFA" w14:textId="0C91CA5B" w:rsidR="002D0E84" w:rsidRPr="007F7EB9" w:rsidRDefault="0038254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2D0E84" w:rsidRPr="007F7EB9" w14:paraId="54D17DD1" w14:textId="77777777" w:rsidTr="00D60683">
        <w:tc>
          <w:tcPr>
            <w:tcW w:w="6946" w:type="dxa"/>
            <w:hideMark/>
          </w:tcPr>
          <w:p w14:paraId="0DF6CD09" w14:textId="76CDB9EE" w:rsidR="002D0E84" w:rsidRPr="007F7EB9" w:rsidRDefault="009A585D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9A585D">
              <w:t>The headline clearly communicates the main finding.</w:t>
            </w:r>
          </w:p>
        </w:tc>
        <w:sdt>
          <w:sdtPr>
            <w:rPr>
              <w:lang w:val="en-MY"/>
            </w:rPr>
            <w:id w:val="-859204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shd w:val="clear" w:color="auto" w:fill="FFFFCC"/>
                <w:hideMark/>
              </w:tcPr>
              <w:p w14:paraId="50249C5F" w14:textId="116104D8" w:rsidR="002D0E84" w:rsidRPr="007F7EB9" w:rsidRDefault="0038254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220204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8" w:type="dxa"/>
                <w:shd w:val="clear" w:color="auto" w:fill="FFFFCC"/>
                <w:hideMark/>
              </w:tcPr>
              <w:p w14:paraId="278FDB01" w14:textId="77777777" w:rsidR="002D0E84" w:rsidRPr="007F7EB9" w:rsidRDefault="002D0E84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</w:tbl>
    <w:p w14:paraId="5DB9DD2E" w14:textId="77777777" w:rsidR="002D0E84" w:rsidRPr="002D0E84" w:rsidRDefault="002D0E84" w:rsidP="002D0E84">
      <w:pPr>
        <w:rPr>
          <w:lang w:val="en-MY"/>
        </w:rPr>
      </w:pPr>
    </w:p>
    <w:p w14:paraId="4E36545E" w14:textId="77777777" w:rsidR="00D40B8E" w:rsidRDefault="00D40B8E" w:rsidP="00D732C5">
      <w:pPr>
        <w:rPr>
          <w:lang w:val="en-MY"/>
        </w:rPr>
      </w:pPr>
    </w:p>
    <w:p w14:paraId="6282C2A6" w14:textId="77777777" w:rsidR="00230B5F" w:rsidRDefault="00230B5F" w:rsidP="00D732C5">
      <w:pPr>
        <w:rPr>
          <w:lang w:val="en-MY"/>
        </w:rPr>
        <w:sectPr w:rsidR="00230B5F" w:rsidSect="00D732C5">
          <w:pgSz w:w="12240" w:h="15840"/>
          <w:pgMar w:top="567" w:right="426" w:bottom="568" w:left="0" w:header="720" w:footer="720" w:gutter="0"/>
          <w:cols w:space="720"/>
          <w:docGrid w:linePitch="360"/>
        </w:sectPr>
      </w:pPr>
    </w:p>
    <w:p w14:paraId="2A94EDB0" w14:textId="6AD934C6" w:rsidR="005066FF" w:rsidRDefault="005066FF" w:rsidP="005066FF">
      <w:pPr>
        <w:pStyle w:val="Heading2"/>
        <w:ind w:left="567"/>
      </w:pPr>
      <w:r>
        <w:lastRenderedPageBreak/>
        <w:t xml:space="preserve">Visualisation 3: </w:t>
      </w:r>
    </w:p>
    <w:p w14:paraId="7E23C0D8" w14:textId="720D31CD" w:rsidR="005066FF" w:rsidRDefault="00D40B8E" w:rsidP="005066FF">
      <w:pPr>
        <w:ind w:left="567"/>
        <w:jc w:val="center"/>
        <w:rPr>
          <w:b/>
          <w:bCs/>
        </w:rPr>
      </w:pPr>
      <w:r w:rsidRPr="00D40B8E">
        <w:rPr>
          <w:b/>
          <w:bCs/>
        </w:rPr>
        <w:t>Website: </w:t>
      </w:r>
      <w:hyperlink r:id="rId13" w:tgtFrame="_blank" w:history="1">
        <w:r w:rsidRPr="00D40B8E">
          <w:rPr>
            <w:rStyle w:val="Hyperlink"/>
            <w:b/>
            <w:bCs/>
          </w:rPr>
          <w:t>https://worldpopulationreview.com/country-rankings/incarceration-rates-by-country</w:t>
        </w:r>
      </w:hyperlink>
    </w:p>
    <w:p w14:paraId="0D2DD70D" w14:textId="06A7E1F8" w:rsidR="00D40B8E" w:rsidRDefault="00D40B8E" w:rsidP="005066FF">
      <w:pPr>
        <w:ind w:left="567"/>
        <w:jc w:val="center"/>
      </w:pPr>
      <w:r>
        <w:rPr>
          <w:noProof/>
        </w:rPr>
        <w:drawing>
          <wp:inline distT="0" distB="0" distL="0" distR="0" wp14:anchorId="3746E54F" wp14:editId="32ADB5ED">
            <wp:extent cx="4918632" cy="3543300"/>
            <wp:effectExtent l="0" t="0" r="0" b="0"/>
            <wp:docPr id="86896185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F5E4764-A9BD-485E-974D-138BD2F631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905" cy="354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AA1215" w14:textId="77777777" w:rsidR="005066FF" w:rsidRPr="00FA3A46" w:rsidRDefault="005066FF" w:rsidP="005066FF">
      <w:pPr>
        <w:pStyle w:val="Heading3"/>
        <w:rPr>
          <w:lang w:val="en-MY"/>
        </w:rPr>
      </w:pPr>
      <w:r w:rsidRPr="00FA3A46">
        <w:rPr>
          <w:lang w:val="en-MY"/>
        </w:rPr>
        <w:t>1. What appears to be the purpose of the chart?</w:t>
      </w:r>
    </w:p>
    <w:p w14:paraId="2488E130" w14:textId="788F05DE" w:rsidR="006A799E" w:rsidRDefault="006A799E" w:rsidP="006A799E">
      <w:pPr>
        <w:pStyle w:val="NoSpacing"/>
        <w:ind w:left="709"/>
        <w:rPr>
          <w:b/>
          <w:bCs/>
        </w:rPr>
      </w:pPr>
      <w:r w:rsidRPr="006A799E">
        <w:t>The chart compares</w:t>
      </w:r>
      <w:r w:rsidR="00E50E31">
        <w:rPr>
          <w:b/>
          <w:bCs/>
          <w:u w:val="single"/>
        </w:rPr>
        <w:t xml:space="preserve"> </w:t>
      </w:r>
      <w:r w:rsidR="00E50E31" w:rsidRPr="00E7512D">
        <w:rPr>
          <w:highlight w:val="yellow"/>
          <w:u w:val="single"/>
          <w:lang w:val="en-MY"/>
        </w:rPr>
        <w:t>(</w:t>
      </w:r>
      <w:r w:rsidR="007A71E0">
        <w:rPr>
          <w:highlight w:val="yellow"/>
          <w:u w:val="single"/>
          <w:lang w:val="en-MY"/>
        </w:rPr>
        <w:t>incarceration rate</w:t>
      </w:r>
      <w:r w:rsidR="00E50E31" w:rsidRPr="00E7512D">
        <w:rPr>
          <w:highlight w:val="yellow"/>
          <w:u w:val="single"/>
          <w:lang w:val="en-MY"/>
        </w:rPr>
        <w:t>)</w:t>
      </w:r>
      <w:r w:rsidR="00E50E31">
        <w:rPr>
          <w:u w:val="single"/>
          <w:lang w:val="en-MY"/>
        </w:rPr>
        <w:t xml:space="preserve"> </w:t>
      </w:r>
      <w:r w:rsidR="00E50E31" w:rsidRPr="00E50E31">
        <w:t>i</w:t>
      </w:r>
      <w:r>
        <w:t xml:space="preserve">n </w:t>
      </w:r>
      <w:r w:rsidR="003043E0">
        <w:t xml:space="preserve">year </w:t>
      </w:r>
      <w:r w:rsidR="00E50E31" w:rsidRPr="00E7512D">
        <w:rPr>
          <w:highlight w:val="yellow"/>
          <w:u w:val="single"/>
          <w:lang w:val="en-MY"/>
        </w:rPr>
        <w:t>(</w:t>
      </w:r>
      <w:r w:rsidR="007A71E0">
        <w:rPr>
          <w:highlight w:val="yellow"/>
          <w:u w:val="single"/>
          <w:lang w:val="en-MY"/>
        </w:rPr>
        <w:t>2025</w:t>
      </w:r>
      <w:r w:rsidR="00E50E31" w:rsidRPr="00E7512D">
        <w:rPr>
          <w:highlight w:val="yellow"/>
          <w:u w:val="single"/>
          <w:lang w:val="en-MY"/>
        </w:rPr>
        <w:t>)</w:t>
      </w:r>
      <w:r w:rsidRPr="006A799E">
        <w:t>, helping viewers identify geographic differences.</w:t>
      </w:r>
    </w:p>
    <w:p w14:paraId="702D0028" w14:textId="6F36CDFA" w:rsidR="005066FF" w:rsidRDefault="005066FF" w:rsidP="005066FF">
      <w:pPr>
        <w:pStyle w:val="Heading3"/>
        <w:rPr>
          <w:lang w:val="en-MY"/>
        </w:rPr>
      </w:pPr>
      <w:r w:rsidRPr="00FA3A46">
        <w:rPr>
          <w:lang w:val="en-MY"/>
        </w:rPr>
        <w:t>2. What kind of chart is this?</w:t>
      </w:r>
    </w:p>
    <w:p w14:paraId="7A8CB34E" w14:textId="6EB9BDC8" w:rsidR="003043E0" w:rsidRDefault="003043E0" w:rsidP="003043E0">
      <w:pPr>
        <w:pStyle w:val="NoSpacing"/>
        <w:ind w:firstLine="709"/>
        <w:rPr>
          <w:b/>
          <w:bCs/>
          <w:lang w:val="en-MY"/>
        </w:rPr>
      </w:pPr>
      <w:r w:rsidRPr="003043E0">
        <w:rPr>
          <w:lang w:val="en-MY"/>
        </w:rPr>
        <w:t xml:space="preserve">A </w:t>
      </w:r>
      <w:r w:rsidR="00E50E31" w:rsidRPr="00E7512D">
        <w:rPr>
          <w:highlight w:val="yellow"/>
          <w:u w:val="single"/>
          <w:lang w:val="en-MY"/>
        </w:rPr>
        <w:t>(</w:t>
      </w:r>
      <w:r w:rsidR="007A71E0">
        <w:rPr>
          <w:highlight w:val="yellow"/>
          <w:u w:val="single"/>
          <w:lang w:val="en-MY"/>
        </w:rPr>
        <w:t>shaded/filled/choropleth map</w:t>
      </w:r>
      <w:r w:rsidR="00E50E31" w:rsidRPr="00E7512D">
        <w:rPr>
          <w:highlight w:val="yellow"/>
          <w:u w:val="single"/>
          <w:lang w:val="en-MY"/>
        </w:rPr>
        <w:t>)</w:t>
      </w:r>
      <w:r w:rsidRPr="003043E0">
        <w:rPr>
          <w:lang w:val="en-MY"/>
        </w:rPr>
        <w:t>.</w:t>
      </w:r>
    </w:p>
    <w:p w14:paraId="033E1550" w14:textId="6FE69C17" w:rsidR="00754C47" w:rsidRPr="00CF1329" w:rsidRDefault="005066FF" w:rsidP="00CF1329">
      <w:pPr>
        <w:pStyle w:val="Heading3"/>
        <w:rPr>
          <w:lang w:val="en-MY"/>
        </w:rPr>
      </w:pPr>
      <w:r w:rsidRPr="00363C06">
        <w:rPr>
          <w:lang w:val="en-MY"/>
        </w:rPr>
        <w:t>3.</w:t>
      </w:r>
      <w:r w:rsidRPr="00363C06">
        <w:rPr>
          <w:b w:val="0"/>
          <w:bCs w:val="0"/>
          <w:lang w:val="en-MY"/>
        </w:rPr>
        <w:t xml:space="preserve"> </w:t>
      </w:r>
      <w:r w:rsidRPr="00363C06">
        <w:rPr>
          <w:rStyle w:val="Heading3Char"/>
          <w:b/>
          <w:bCs/>
          <w:lang w:val="en-MY"/>
        </w:rPr>
        <w:t>What data does it appear to be encoding and how is it encoding it?</w:t>
      </w:r>
    </w:p>
    <w:tbl>
      <w:tblPr>
        <w:tblStyle w:val="TableGrid"/>
        <w:tblW w:w="10915" w:type="dxa"/>
        <w:tblInd w:w="817" w:type="dxa"/>
        <w:tblLook w:val="04A0" w:firstRow="1" w:lastRow="0" w:firstColumn="1" w:lastColumn="0" w:noHBand="0" w:noVBand="1"/>
      </w:tblPr>
      <w:tblGrid>
        <w:gridCol w:w="2268"/>
        <w:gridCol w:w="3289"/>
        <w:gridCol w:w="5358"/>
      </w:tblGrid>
      <w:tr w:rsidR="00996AAD" w:rsidRPr="00996AAD" w14:paraId="6517DE91" w14:textId="77777777" w:rsidTr="00996AAD">
        <w:tc>
          <w:tcPr>
            <w:tcW w:w="2268" w:type="dxa"/>
            <w:hideMark/>
          </w:tcPr>
          <w:p w14:paraId="790935C8" w14:textId="77777777" w:rsidR="00996AAD" w:rsidRPr="00996AAD" w:rsidRDefault="00996AAD" w:rsidP="00996AAD">
            <w:pPr>
              <w:spacing w:line="276" w:lineRule="auto"/>
              <w:ind w:hanging="684"/>
              <w:rPr>
                <w:b/>
                <w:bCs/>
                <w:lang w:val="en-MY"/>
              </w:rPr>
            </w:pPr>
            <w:r w:rsidRPr="00996AAD">
              <w:rPr>
                <w:b/>
                <w:bCs/>
                <w:lang w:val="en-MY"/>
              </w:rPr>
              <w:t>Data encoded</w:t>
            </w:r>
          </w:p>
        </w:tc>
        <w:tc>
          <w:tcPr>
            <w:tcW w:w="3289" w:type="dxa"/>
            <w:hideMark/>
          </w:tcPr>
          <w:p w14:paraId="71613057" w14:textId="77777777" w:rsidR="00996AAD" w:rsidRPr="00996AAD" w:rsidRDefault="00996AAD" w:rsidP="00996AAD">
            <w:pPr>
              <w:spacing w:line="276" w:lineRule="auto"/>
              <w:ind w:hanging="684"/>
              <w:rPr>
                <w:b/>
                <w:bCs/>
                <w:lang w:val="en-MY"/>
              </w:rPr>
            </w:pPr>
            <w:r w:rsidRPr="00996AAD">
              <w:rPr>
                <w:b/>
                <w:bCs/>
                <w:lang w:val="en-MY"/>
              </w:rPr>
              <w:t>Encoding</w:t>
            </w:r>
          </w:p>
        </w:tc>
        <w:tc>
          <w:tcPr>
            <w:tcW w:w="5358" w:type="dxa"/>
            <w:hideMark/>
          </w:tcPr>
          <w:p w14:paraId="38886F05" w14:textId="77777777" w:rsidR="00996AAD" w:rsidRPr="00996AAD" w:rsidRDefault="00996AAD" w:rsidP="00996AAD">
            <w:pPr>
              <w:spacing w:line="276" w:lineRule="auto"/>
              <w:ind w:hanging="684"/>
              <w:rPr>
                <w:b/>
                <w:bCs/>
                <w:lang w:val="en-MY"/>
              </w:rPr>
            </w:pPr>
            <w:r w:rsidRPr="00996AAD">
              <w:rPr>
                <w:b/>
                <w:bCs/>
                <w:lang w:val="en-MY"/>
              </w:rPr>
              <w:t>Explanation</w:t>
            </w:r>
          </w:p>
        </w:tc>
      </w:tr>
      <w:tr w:rsidR="00996AAD" w:rsidRPr="00996AAD" w14:paraId="13F5F27C" w14:textId="77777777" w:rsidTr="00D8150D">
        <w:tc>
          <w:tcPr>
            <w:tcW w:w="2268" w:type="dxa"/>
            <w:hideMark/>
          </w:tcPr>
          <w:p w14:paraId="5FC25304" w14:textId="77777777" w:rsidR="00996AAD" w:rsidRPr="00996AAD" w:rsidRDefault="00996AAD" w:rsidP="00996AAD">
            <w:pPr>
              <w:spacing w:line="276" w:lineRule="auto"/>
              <w:ind w:left="36"/>
              <w:rPr>
                <w:lang w:val="en-MY"/>
              </w:rPr>
            </w:pPr>
            <w:r w:rsidRPr="00996AAD">
              <w:rPr>
                <w:lang w:val="en-MY"/>
              </w:rPr>
              <w:t>Incarceration rate</w:t>
            </w:r>
          </w:p>
        </w:tc>
        <w:tc>
          <w:tcPr>
            <w:tcW w:w="3289" w:type="dxa"/>
            <w:shd w:val="clear" w:color="auto" w:fill="FFFFCC"/>
            <w:hideMark/>
          </w:tcPr>
          <w:p w14:paraId="3CF7A156" w14:textId="69271E39" w:rsidR="00996AAD" w:rsidRPr="00996AAD" w:rsidRDefault="00000000" w:rsidP="00996AAD">
            <w:pPr>
              <w:spacing w:line="276" w:lineRule="auto"/>
              <w:ind w:left="36"/>
              <w:rPr>
                <w:lang w:val="en-MY"/>
              </w:rPr>
            </w:pPr>
            <w:sdt>
              <w:sdtPr>
                <w:rPr>
                  <w:lang w:val="en-MY"/>
                </w:rPr>
                <w:id w:val="1419434894"/>
                <w:placeholder>
                  <w:docPart w:val="DefaultPlaceholder_-1854013438"/>
                </w:placeholder>
                <w:dropDownList>
                  <w:listItem w:value="Choose an item."/>
                  <w:listItem w:displayText="Colour scale" w:value="Colour scale"/>
                  <w:listItem w:displayText="Geographic position" w:value="Geographic position"/>
                </w:dropDownList>
              </w:sdtPr>
              <w:sdtContent>
                <w:r w:rsidR="007A71E0">
                  <w:rPr>
                    <w:lang w:val="en-MY"/>
                  </w:rPr>
                  <w:t>Colour scale</w:t>
                </w:r>
              </w:sdtContent>
            </w:sdt>
          </w:p>
        </w:tc>
        <w:tc>
          <w:tcPr>
            <w:tcW w:w="5358" w:type="dxa"/>
            <w:shd w:val="clear" w:color="auto" w:fill="FFFFCC"/>
          </w:tcPr>
          <w:p w14:paraId="02F534C4" w14:textId="3D6F10C0" w:rsidR="00996AAD" w:rsidRPr="00996AAD" w:rsidRDefault="00000000" w:rsidP="00996AAD">
            <w:pPr>
              <w:spacing w:line="276" w:lineRule="auto"/>
              <w:ind w:left="36"/>
              <w:rPr>
                <w:lang w:val="en-MY"/>
              </w:rPr>
            </w:pPr>
            <w:sdt>
              <w:sdtPr>
                <w:rPr>
                  <w:lang w:val="en-MY"/>
                </w:rPr>
                <w:id w:val="-25949517"/>
                <w:placeholder>
                  <w:docPart w:val="DefaultPlaceholder_-1854013438"/>
                </w:placeholder>
                <w:dropDownList>
                  <w:listItem w:value="Choose an item."/>
                  <w:listItem w:displayText="A. Countries appear at their map locations." w:value="A. Countries appear at their map locations."/>
                  <w:listItem w:displayText="B. Yellow indicates lower rates; dark blue indicates higher rates." w:value="B. Yellow indicates lower rates; dark blue indicates higher rates."/>
                </w:dropDownList>
              </w:sdtPr>
              <w:sdtContent>
                <w:r w:rsidR="007A71E0">
                  <w:rPr>
                    <w:lang w:val="en-MY"/>
                  </w:rPr>
                  <w:t>B. Yellow indicates lower rates; dark blue indicates higher rates.</w:t>
                </w:r>
              </w:sdtContent>
            </w:sdt>
          </w:p>
        </w:tc>
      </w:tr>
      <w:tr w:rsidR="00996AAD" w:rsidRPr="00996AAD" w14:paraId="2A649499" w14:textId="77777777" w:rsidTr="00D8150D">
        <w:tc>
          <w:tcPr>
            <w:tcW w:w="2268" w:type="dxa"/>
            <w:hideMark/>
          </w:tcPr>
          <w:p w14:paraId="5D644A20" w14:textId="77777777" w:rsidR="00996AAD" w:rsidRPr="00996AAD" w:rsidRDefault="00996AAD" w:rsidP="00996AAD">
            <w:pPr>
              <w:spacing w:line="276" w:lineRule="auto"/>
              <w:ind w:left="36"/>
              <w:rPr>
                <w:lang w:val="en-MY"/>
              </w:rPr>
            </w:pPr>
            <w:r w:rsidRPr="00996AAD">
              <w:rPr>
                <w:lang w:val="en-MY"/>
              </w:rPr>
              <w:t>Country location</w:t>
            </w:r>
          </w:p>
        </w:tc>
        <w:tc>
          <w:tcPr>
            <w:tcW w:w="3289" w:type="dxa"/>
            <w:shd w:val="clear" w:color="auto" w:fill="FFFFCC"/>
            <w:hideMark/>
          </w:tcPr>
          <w:p w14:paraId="6B7C9E9D" w14:textId="3904ED8D" w:rsidR="00996AAD" w:rsidRPr="00996AAD" w:rsidRDefault="00000000" w:rsidP="00996AAD">
            <w:pPr>
              <w:spacing w:line="276" w:lineRule="auto"/>
              <w:ind w:left="36"/>
              <w:rPr>
                <w:lang w:val="en-MY"/>
              </w:rPr>
            </w:pPr>
            <w:sdt>
              <w:sdtPr>
                <w:rPr>
                  <w:lang w:val="en-MY"/>
                </w:rPr>
                <w:id w:val="-1874533932"/>
                <w:placeholder>
                  <w:docPart w:val="36D6635B8647425A8570D1A36A43BFBC"/>
                </w:placeholder>
                <w:dropDownList>
                  <w:listItem w:value="Choose an item."/>
                  <w:listItem w:displayText="Colour scale" w:value="Colour scale"/>
                  <w:listItem w:displayText="Geographic position" w:value="Geographic position"/>
                </w:dropDownList>
              </w:sdtPr>
              <w:sdtContent>
                <w:r w:rsidR="007A71E0">
                  <w:rPr>
                    <w:lang w:val="en-MY"/>
                  </w:rPr>
                  <w:t>Geographic position</w:t>
                </w:r>
              </w:sdtContent>
            </w:sdt>
          </w:p>
        </w:tc>
        <w:tc>
          <w:tcPr>
            <w:tcW w:w="5358" w:type="dxa"/>
            <w:shd w:val="clear" w:color="auto" w:fill="FFFFCC"/>
          </w:tcPr>
          <w:p w14:paraId="26DDE9F1" w14:textId="524A20BE" w:rsidR="00996AAD" w:rsidRPr="00996AAD" w:rsidRDefault="00000000" w:rsidP="00996AAD">
            <w:pPr>
              <w:spacing w:line="276" w:lineRule="auto"/>
              <w:ind w:left="36"/>
              <w:rPr>
                <w:lang w:val="en-MY"/>
              </w:rPr>
            </w:pPr>
            <w:sdt>
              <w:sdtPr>
                <w:rPr>
                  <w:lang w:val="en-MY"/>
                </w:rPr>
                <w:id w:val="446973385"/>
                <w:placeholder>
                  <w:docPart w:val="C1A3DF1A56E0446F99B6597F9C7113D9"/>
                </w:placeholder>
                <w:dropDownList>
                  <w:listItem w:value="Choose an item."/>
                  <w:listItem w:displayText="A. Countries appear at their map locations." w:value="A. Countries appear at their map locations."/>
                  <w:listItem w:displayText="B. Yellow indicates lower rates; dark blue indicates higher rates." w:value="B. Yellow indicates lower rates; dark blue indicates higher rates."/>
                </w:dropDownList>
              </w:sdtPr>
              <w:sdtContent>
                <w:r w:rsidR="007A71E0">
                  <w:rPr>
                    <w:lang w:val="en-MY"/>
                  </w:rPr>
                  <w:t>A. Countries appear at their map locations.</w:t>
                </w:r>
              </w:sdtContent>
            </w:sdt>
          </w:p>
        </w:tc>
      </w:tr>
    </w:tbl>
    <w:p w14:paraId="5357E67F" w14:textId="71D1DF69" w:rsidR="00EC64C3" w:rsidRPr="00EC64C3" w:rsidRDefault="00CA7A80" w:rsidP="00EC64C3">
      <w:pPr>
        <w:rPr>
          <w:lang w:val="en-MY"/>
        </w:rPr>
      </w:pPr>
      <w:r w:rsidRPr="00CA7A80">
        <w:rPr>
          <w:lang w:val="en-MY"/>
        </w:rPr>
        <w:t>The legend explains the colour scale, ranging from 0 to 1,800 prisoners per 100,000 people</w:t>
      </w:r>
      <w:r>
        <w:rPr>
          <w:lang w:val="en-MY"/>
        </w:rPr>
        <w:t>.</w:t>
      </w:r>
    </w:p>
    <w:p w14:paraId="28FDE8E9" w14:textId="0F2799C8" w:rsidR="007D58C1" w:rsidRPr="00790648" w:rsidRDefault="005066FF" w:rsidP="00790648">
      <w:pPr>
        <w:pStyle w:val="Heading3"/>
        <w:rPr>
          <w:b w:val="0"/>
          <w:bCs w:val="0"/>
          <w:lang w:val="en-MY"/>
        </w:rPr>
      </w:pPr>
      <w:r w:rsidRPr="00FA3A46">
        <w:rPr>
          <w:lang w:val="en-MY"/>
        </w:rPr>
        <w:t>4</w:t>
      </w:r>
      <w:r w:rsidRPr="00363C06">
        <w:rPr>
          <w:b w:val="0"/>
          <w:bCs w:val="0"/>
          <w:lang w:val="en-MY"/>
        </w:rPr>
        <w:t xml:space="preserve">. </w:t>
      </w:r>
      <w:r w:rsidRPr="00363C06">
        <w:rPr>
          <w:rStyle w:val="Heading3Char"/>
          <w:b/>
          <w:bCs/>
          <w:lang w:val="en-MY"/>
        </w:rPr>
        <w:t>Are there any interactive features? If so, what are they and how are they used?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835"/>
        <w:gridCol w:w="8080"/>
      </w:tblGrid>
      <w:tr w:rsidR="00AC48A7" w:rsidRPr="00AC48A7" w14:paraId="628EEA71" w14:textId="77777777" w:rsidTr="00D9571F">
        <w:tc>
          <w:tcPr>
            <w:tcW w:w="2835" w:type="dxa"/>
            <w:hideMark/>
          </w:tcPr>
          <w:p w14:paraId="139ED2E9" w14:textId="77777777" w:rsidR="00AC48A7" w:rsidRPr="00AC48A7" w:rsidRDefault="00AC48A7" w:rsidP="00AC48A7">
            <w:pPr>
              <w:spacing w:line="276" w:lineRule="auto"/>
              <w:ind w:left="36"/>
              <w:rPr>
                <w:b/>
                <w:bCs/>
                <w:lang w:val="en-MY"/>
              </w:rPr>
            </w:pPr>
            <w:r w:rsidRPr="00AC48A7">
              <w:rPr>
                <w:b/>
                <w:bCs/>
                <w:lang w:val="en-MY"/>
              </w:rPr>
              <w:t>Feature</w:t>
            </w:r>
          </w:p>
        </w:tc>
        <w:tc>
          <w:tcPr>
            <w:tcW w:w="8080" w:type="dxa"/>
            <w:hideMark/>
          </w:tcPr>
          <w:p w14:paraId="4F0DE173" w14:textId="77777777" w:rsidR="00AC48A7" w:rsidRPr="00AC48A7" w:rsidRDefault="00AC48A7" w:rsidP="00AC48A7">
            <w:pPr>
              <w:spacing w:line="276" w:lineRule="auto"/>
              <w:ind w:left="36"/>
              <w:rPr>
                <w:b/>
                <w:bCs/>
                <w:lang w:val="en-MY"/>
              </w:rPr>
            </w:pPr>
            <w:r w:rsidRPr="00AC48A7">
              <w:rPr>
                <w:b/>
                <w:bCs/>
                <w:lang w:val="en-MY"/>
              </w:rPr>
              <w:t>Intended use</w:t>
            </w:r>
          </w:p>
        </w:tc>
      </w:tr>
      <w:tr w:rsidR="00AC48A7" w:rsidRPr="00AC48A7" w14:paraId="7088692A" w14:textId="77777777" w:rsidTr="00D8150D">
        <w:tc>
          <w:tcPr>
            <w:tcW w:w="2835" w:type="dxa"/>
            <w:hideMark/>
          </w:tcPr>
          <w:p w14:paraId="1FC4DFF2" w14:textId="067D1B16" w:rsidR="00AC48A7" w:rsidRPr="00D9571F" w:rsidRDefault="00D9571F" w:rsidP="00AC48A7">
            <w:pPr>
              <w:spacing w:line="276" w:lineRule="auto"/>
              <w:ind w:left="36"/>
              <w:rPr>
                <w:lang w:val="en-MY"/>
              </w:rPr>
            </w:pPr>
            <w:r w:rsidRPr="00D9571F">
              <w:rPr>
                <w:lang w:val="en-MY"/>
              </w:rPr>
              <w:t>Zoom and pan controls</w:t>
            </w:r>
          </w:p>
        </w:tc>
        <w:tc>
          <w:tcPr>
            <w:tcW w:w="8080" w:type="dxa"/>
            <w:shd w:val="clear" w:color="auto" w:fill="FFFFCC"/>
            <w:hideMark/>
          </w:tcPr>
          <w:p w14:paraId="5ED01A28" w14:textId="5143F90D" w:rsidR="00954C1A" w:rsidRPr="00AC48A7" w:rsidRDefault="00000000" w:rsidP="00954C1A">
            <w:pPr>
              <w:spacing w:line="276" w:lineRule="auto"/>
              <w:ind w:left="0"/>
              <w:rPr>
                <w:lang w:val="en-MY"/>
              </w:rPr>
            </w:pPr>
            <w:sdt>
              <w:sdtPr>
                <w:rPr>
                  <w:lang w:val="en-MY"/>
                </w:rPr>
                <w:id w:val="1255941657"/>
                <w:placeholder>
                  <w:docPart w:val="B3866CFDBD6E4426A01A65EED0A6638E"/>
                </w:placeholder>
                <w:dropDownList>
                  <w:listItem w:value="Choose an item."/>
                  <w:listItem w:displayText="A. Enlarge or move around the map to examine countries more closely." w:value="A. Enlarge or move around the map to examine countries more closely."/>
                  <w:listItem w:displayText="B. Display a country’s name and exact incarceration rate when hovering over it." w:value="B. Display a country’s name and exact incarceration rate when hovering over it."/>
                </w:dropDownList>
              </w:sdtPr>
              <w:sdtContent>
                <w:r w:rsidR="007A71E0">
                  <w:rPr>
                    <w:lang w:val="en-MY"/>
                  </w:rPr>
                  <w:t>A. Enlarge or move around the map to examine countries more closely.</w:t>
                </w:r>
              </w:sdtContent>
            </w:sdt>
          </w:p>
        </w:tc>
      </w:tr>
      <w:tr w:rsidR="00AC48A7" w:rsidRPr="00AC48A7" w14:paraId="0EC58AAB" w14:textId="77777777" w:rsidTr="00D8150D">
        <w:tc>
          <w:tcPr>
            <w:tcW w:w="2835" w:type="dxa"/>
            <w:hideMark/>
          </w:tcPr>
          <w:p w14:paraId="3C375B08" w14:textId="24D0C58D" w:rsidR="00AC48A7" w:rsidRPr="00D9571F" w:rsidRDefault="00D9571F" w:rsidP="00AC48A7">
            <w:pPr>
              <w:spacing w:line="276" w:lineRule="auto"/>
              <w:ind w:left="36"/>
              <w:rPr>
                <w:lang w:val="en-MY"/>
              </w:rPr>
            </w:pPr>
            <w:r w:rsidRPr="00D9571F">
              <w:rPr>
                <w:lang w:val="en-MY"/>
              </w:rPr>
              <w:t>Hover tooltips</w:t>
            </w:r>
          </w:p>
        </w:tc>
        <w:tc>
          <w:tcPr>
            <w:tcW w:w="8080" w:type="dxa"/>
            <w:shd w:val="clear" w:color="auto" w:fill="FFFFCC"/>
            <w:hideMark/>
          </w:tcPr>
          <w:p w14:paraId="32AC159A" w14:textId="6759DECC" w:rsidR="00AC48A7" w:rsidRPr="00AC48A7" w:rsidRDefault="00000000" w:rsidP="00954C1A">
            <w:pPr>
              <w:spacing w:line="276" w:lineRule="auto"/>
              <w:ind w:left="0"/>
              <w:rPr>
                <w:lang w:val="en-MY"/>
              </w:rPr>
            </w:pPr>
            <w:sdt>
              <w:sdtPr>
                <w:rPr>
                  <w:lang w:val="en-MY"/>
                </w:rPr>
                <w:id w:val="-1188830523"/>
                <w:placeholder>
                  <w:docPart w:val="DefaultPlaceholder_-1854013438"/>
                </w:placeholder>
                <w:dropDownList>
                  <w:listItem w:value="Choose an item."/>
                  <w:listItem w:displayText="A. Enlarge or move around the map to examine countries more closely." w:value="A. Enlarge or move around the map to examine countries more closely."/>
                  <w:listItem w:displayText="B. Display a country’s name and exact incarceration rate when hovering over it." w:value="B. Display a country’s name and exact incarceration rate when hovering over it."/>
                </w:dropDownList>
              </w:sdtPr>
              <w:sdtContent>
                <w:r w:rsidR="007A71E0">
                  <w:rPr>
                    <w:lang w:val="en-MY"/>
                  </w:rPr>
                  <w:t>B. Display a country’s name and exact incarceration rate when hovering over it.</w:t>
                </w:r>
              </w:sdtContent>
            </w:sdt>
          </w:p>
        </w:tc>
      </w:tr>
    </w:tbl>
    <w:p w14:paraId="6269B23B" w14:textId="77777777" w:rsidR="005066FF" w:rsidRDefault="005066FF" w:rsidP="005066FF">
      <w:pPr>
        <w:pStyle w:val="Heading3"/>
        <w:rPr>
          <w:lang w:val="en-MY"/>
        </w:rPr>
      </w:pPr>
      <w:r w:rsidRPr="00FA3A46">
        <w:rPr>
          <w:lang w:val="en-MY"/>
        </w:rPr>
        <w:t>5. What features does it use to try to get its message across?</w:t>
      </w:r>
    </w:p>
    <w:tbl>
      <w:tblPr>
        <w:tblStyle w:val="TableGrid"/>
        <w:tblW w:w="11057" w:type="dxa"/>
        <w:tblInd w:w="817" w:type="dxa"/>
        <w:tblLook w:val="04A0" w:firstRow="1" w:lastRow="0" w:firstColumn="1" w:lastColumn="0" w:noHBand="0" w:noVBand="1"/>
      </w:tblPr>
      <w:tblGrid>
        <w:gridCol w:w="2628"/>
        <w:gridCol w:w="8429"/>
      </w:tblGrid>
      <w:tr w:rsidR="00F939EF" w:rsidRPr="00F939EF" w14:paraId="76780C87" w14:textId="77777777" w:rsidTr="00526A39">
        <w:tc>
          <w:tcPr>
            <w:tcW w:w="0" w:type="auto"/>
            <w:hideMark/>
          </w:tcPr>
          <w:p w14:paraId="7977D77F" w14:textId="77777777" w:rsidR="00F939EF" w:rsidRPr="00F939EF" w:rsidRDefault="00F939EF" w:rsidP="00526A39">
            <w:pPr>
              <w:spacing w:line="276" w:lineRule="auto"/>
              <w:ind w:left="142"/>
              <w:rPr>
                <w:b/>
                <w:bCs/>
                <w:lang w:val="en-MY"/>
              </w:rPr>
            </w:pPr>
            <w:r w:rsidRPr="00F939EF">
              <w:rPr>
                <w:b/>
                <w:bCs/>
                <w:lang w:val="en-MY"/>
              </w:rPr>
              <w:t>Feature</w:t>
            </w:r>
          </w:p>
        </w:tc>
        <w:tc>
          <w:tcPr>
            <w:tcW w:w="8429" w:type="dxa"/>
            <w:hideMark/>
          </w:tcPr>
          <w:p w14:paraId="05931422" w14:textId="77777777" w:rsidR="00F939EF" w:rsidRPr="00F939EF" w:rsidRDefault="00F939EF" w:rsidP="00526A39">
            <w:pPr>
              <w:spacing w:line="276" w:lineRule="auto"/>
              <w:ind w:left="142"/>
              <w:rPr>
                <w:b/>
                <w:bCs/>
                <w:lang w:val="en-MY"/>
              </w:rPr>
            </w:pPr>
            <w:r w:rsidRPr="00F939EF">
              <w:rPr>
                <w:b/>
                <w:bCs/>
                <w:lang w:val="en-MY"/>
              </w:rPr>
              <w:t>How It Helps Convey the Message</w:t>
            </w:r>
          </w:p>
        </w:tc>
      </w:tr>
      <w:tr w:rsidR="00F939EF" w:rsidRPr="00F939EF" w14:paraId="5D8721A2" w14:textId="77777777" w:rsidTr="00D8150D">
        <w:tc>
          <w:tcPr>
            <w:tcW w:w="0" w:type="auto"/>
            <w:hideMark/>
          </w:tcPr>
          <w:p w14:paraId="76858F60" w14:textId="5372361F" w:rsidR="00F939EF" w:rsidRPr="00E54D25" w:rsidRDefault="00F939EF" w:rsidP="00526A39">
            <w:pPr>
              <w:spacing w:line="276" w:lineRule="auto"/>
              <w:ind w:left="142"/>
              <w:rPr>
                <w:lang w:val="en-MY"/>
              </w:rPr>
            </w:pPr>
            <w:r w:rsidRPr="00E54D25">
              <w:rPr>
                <w:lang w:val="en-MY"/>
              </w:rPr>
              <w:t xml:space="preserve">Sequential color </w:t>
            </w:r>
            <w:r w:rsidR="00AA0DEA" w:rsidRPr="00E54D25">
              <w:rPr>
                <w:lang w:val="en-MY"/>
              </w:rPr>
              <w:t>scale</w:t>
            </w:r>
          </w:p>
        </w:tc>
        <w:tc>
          <w:tcPr>
            <w:tcW w:w="8429" w:type="dxa"/>
            <w:shd w:val="clear" w:color="auto" w:fill="FFFFCC"/>
          </w:tcPr>
          <w:p w14:paraId="7CDA4B49" w14:textId="10CC3539" w:rsidR="00F939EF" w:rsidRPr="00F939EF" w:rsidRDefault="00000000" w:rsidP="00526A39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865342142"/>
                <w:placeholder>
                  <w:docPart w:val="DefaultPlaceholder_-1854013438"/>
                </w:placeholder>
                <w:dropDownList>
                  <w:listItem w:value="Choose an item."/>
                  <w:listItem w:displayText="A. Provides a global overview and geographic context." w:value="A. Provides a global overview and geographic context."/>
                  <w:listItem w:displayText="B. Allows closer inspection of small countries." w:value="B. Allows closer inspection of small countries."/>
                  <w:listItem w:displayText="C. Shows differences between low and high rates." w:value="C. Shows differences between low and high rates."/>
                  <w:listItem w:displayText="D. Identifies the topic and stated year." w:value="D. Identifies the topic and stated year."/>
                  <w:listItem w:displayText="E. Explains the colours and rate values." w:value="E. Explains the colours and rate values."/>
                  <w:listItem w:displayText="F. Allows exploration of different measures." w:value="F. Allows exploration of different measures."/>
                </w:dropDownList>
              </w:sdtPr>
              <w:sdtContent>
                <w:r w:rsidR="007A71E0">
                  <w:rPr>
                    <w:lang w:val="en-MY"/>
                  </w:rPr>
                  <w:t>C. Shows differences between low and high rates.</w:t>
                </w:r>
              </w:sdtContent>
            </w:sdt>
          </w:p>
        </w:tc>
      </w:tr>
      <w:tr w:rsidR="00F939EF" w:rsidRPr="00F939EF" w14:paraId="4AD035FC" w14:textId="77777777" w:rsidTr="00D8150D">
        <w:tc>
          <w:tcPr>
            <w:tcW w:w="0" w:type="auto"/>
            <w:hideMark/>
          </w:tcPr>
          <w:p w14:paraId="24223645" w14:textId="77777777" w:rsidR="00F939EF" w:rsidRPr="00E54D25" w:rsidRDefault="00F939EF" w:rsidP="00526A39">
            <w:pPr>
              <w:spacing w:line="276" w:lineRule="auto"/>
              <w:ind w:left="142"/>
              <w:rPr>
                <w:lang w:val="en-MY"/>
              </w:rPr>
            </w:pPr>
            <w:r w:rsidRPr="00E54D25">
              <w:rPr>
                <w:lang w:val="en-MY"/>
              </w:rPr>
              <w:t>Interactive filters</w:t>
            </w:r>
          </w:p>
        </w:tc>
        <w:tc>
          <w:tcPr>
            <w:tcW w:w="8429" w:type="dxa"/>
            <w:shd w:val="clear" w:color="auto" w:fill="FFFFCC"/>
          </w:tcPr>
          <w:p w14:paraId="4F88B68E" w14:textId="17987E32" w:rsidR="00F939EF" w:rsidRPr="00F939EF" w:rsidRDefault="00000000" w:rsidP="00526A39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833887866"/>
                <w:placeholder>
                  <w:docPart w:val="C858686B45DB4C55A17727820F3A5533"/>
                </w:placeholder>
                <w:dropDownList>
                  <w:listItem w:value="Choose an item."/>
                  <w:listItem w:displayText="A. Provides a global overview and geographic context." w:value="A. Provides a global overview and geographic context."/>
                  <w:listItem w:displayText="B. Allows closer inspection of small countries." w:value="B. Allows closer inspection of small countries."/>
                  <w:listItem w:displayText="C. Shows differences between low and high rates." w:value="C. Shows differences between low and high rates."/>
                  <w:listItem w:displayText="D. Identifies the topic and stated year." w:value="D. Identifies the topic and stated year."/>
                  <w:listItem w:displayText="E. Explains the colours and rate values." w:value="E. Explains the colours and rate values."/>
                  <w:listItem w:displayText="F. Allows exploration of different measures." w:value="F. Allows exploration of different measures."/>
                </w:dropDownList>
              </w:sdtPr>
              <w:sdtContent>
                <w:r w:rsidR="007A71E0">
                  <w:rPr>
                    <w:lang w:val="en-MY"/>
                  </w:rPr>
                  <w:t>F. Allows exploration of different measures.</w:t>
                </w:r>
              </w:sdtContent>
            </w:sdt>
          </w:p>
        </w:tc>
      </w:tr>
      <w:tr w:rsidR="00F939EF" w:rsidRPr="00F939EF" w14:paraId="4113272E" w14:textId="77777777" w:rsidTr="00D8150D">
        <w:tc>
          <w:tcPr>
            <w:tcW w:w="0" w:type="auto"/>
            <w:hideMark/>
          </w:tcPr>
          <w:p w14:paraId="30B3DA91" w14:textId="0B44E177" w:rsidR="00F939EF" w:rsidRPr="00E54D25" w:rsidRDefault="00836BB5" w:rsidP="00526A39">
            <w:pPr>
              <w:spacing w:line="276" w:lineRule="auto"/>
              <w:ind w:left="142"/>
              <w:rPr>
                <w:lang w:val="en-MY"/>
              </w:rPr>
            </w:pPr>
            <w:r w:rsidRPr="00E54D25">
              <w:rPr>
                <w:lang w:val="en-MY"/>
              </w:rPr>
              <w:t>World map layout</w:t>
            </w:r>
          </w:p>
        </w:tc>
        <w:tc>
          <w:tcPr>
            <w:tcW w:w="8429" w:type="dxa"/>
            <w:shd w:val="clear" w:color="auto" w:fill="FFFFCC"/>
          </w:tcPr>
          <w:p w14:paraId="7ED4B43B" w14:textId="128731F4" w:rsidR="00F939EF" w:rsidRPr="00F939EF" w:rsidRDefault="00000000" w:rsidP="00526A39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123196147"/>
                <w:placeholder>
                  <w:docPart w:val="E201E933CCD54E5880BB407EDC6FD13C"/>
                </w:placeholder>
                <w:dropDownList>
                  <w:listItem w:value="Choose an item."/>
                  <w:listItem w:displayText="A. Provides a global overview and geographic context." w:value="A. Provides a global overview and geographic context."/>
                  <w:listItem w:displayText="B. Allows closer inspection of small countries." w:value="B. Allows closer inspection of small countries."/>
                  <w:listItem w:displayText="C. Shows differences between low and high rates." w:value="C. Shows differences between low and high rates."/>
                  <w:listItem w:displayText="D. Identifies the topic and stated year." w:value="D. Identifies the topic and stated year."/>
                  <w:listItem w:displayText="E. Explains the colours and rate values." w:value="E. Explains the colours and rate values."/>
                  <w:listItem w:displayText="F. Allows exploration of different measures." w:value="F. Allows exploration of different measures."/>
                </w:dropDownList>
              </w:sdtPr>
              <w:sdtContent>
                <w:r w:rsidR="007A71E0">
                  <w:rPr>
                    <w:lang w:val="en-MY"/>
                  </w:rPr>
                  <w:t>A. Provides a global overview and geographic context.</w:t>
                </w:r>
              </w:sdtContent>
            </w:sdt>
          </w:p>
        </w:tc>
      </w:tr>
      <w:tr w:rsidR="00F939EF" w:rsidRPr="00F939EF" w14:paraId="45A90A36" w14:textId="77777777" w:rsidTr="00D8150D">
        <w:tc>
          <w:tcPr>
            <w:tcW w:w="0" w:type="auto"/>
            <w:hideMark/>
          </w:tcPr>
          <w:p w14:paraId="16D2F158" w14:textId="3381925A" w:rsidR="00F939EF" w:rsidRPr="00E54D25" w:rsidRDefault="00836BB5" w:rsidP="00526A39">
            <w:pPr>
              <w:spacing w:line="276" w:lineRule="auto"/>
              <w:ind w:left="142"/>
              <w:rPr>
                <w:lang w:val="en-MY"/>
              </w:rPr>
            </w:pPr>
            <w:r w:rsidRPr="00E54D25">
              <w:rPr>
                <w:lang w:val="en-MY"/>
              </w:rPr>
              <w:t>Colour legend</w:t>
            </w:r>
          </w:p>
        </w:tc>
        <w:tc>
          <w:tcPr>
            <w:tcW w:w="8429" w:type="dxa"/>
            <w:shd w:val="clear" w:color="auto" w:fill="FFFFCC"/>
          </w:tcPr>
          <w:p w14:paraId="35818A72" w14:textId="396F5A65" w:rsidR="00F939EF" w:rsidRPr="00F939EF" w:rsidRDefault="00000000" w:rsidP="00526A39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-2024623463"/>
                <w:placeholder>
                  <w:docPart w:val="25295A1A2B534A72AA7DC402F1F9C70A"/>
                </w:placeholder>
                <w:dropDownList>
                  <w:listItem w:value="Choose an item."/>
                  <w:listItem w:displayText="A. Provides a global overview and geographic context." w:value="A. Provides a global overview and geographic context."/>
                  <w:listItem w:displayText="B. Allows closer inspection of small countries." w:value="B. Allows closer inspection of small countries."/>
                  <w:listItem w:displayText="C. Shows differences between low and high rates." w:value="C. Shows differences between low and high rates."/>
                  <w:listItem w:displayText="D. Identifies the topic and stated year." w:value="D. Identifies the topic and stated year."/>
                  <w:listItem w:displayText="E. Explains the colours and rate values." w:value="E. Explains the colours and rate values."/>
                  <w:listItem w:displayText="F. Allows exploration of different measures." w:value="F. Allows exploration of different measures."/>
                </w:dropDownList>
              </w:sdtPr>
              <w:sdtContent>
                <w:r w:rsidR="007A71E0">
                  <w:rPr>
                    <w:lang w:val="en-MY"/>
                  </w:rPr>
                  <w:t>E. Explains the colours and rate values.</w:t>
                </w:r>
              </w:sdtContent>
            </w:sdt>
          </w:p>
        </w:tc>
      </w:tr>
      <w:tr w:rsidR="00F939EF" w:rsidRPr="00F939EF" w14:paraId="5682E6CF" w14:textId="77777777" w:rsidTr="00D8150D">
        <w:tc>
          <w:tcPr>
            <w:tcW w:w="0" w:type="auto"/>
            <w:hideMark/>
          </w:tcPr>
          <w:p w14:paraId="00F98872" w14:textId="14F016DE" w:rsidR="00F939EF" w:rsidRPr="00E54D25" w:rsidRDefault="00F939EF" w:rsidP="00526A39">
            <w:pPr>
              <w:spacing w:line="276" w:lineRule="auto"/>
              <w:ind w:left="142"/>
              <w:rPr>
                <w:lang w:val="en-MY"/>
              </w:rPr>
            </w:pPr>
            <w:r w:rsidRPr="00E54D25">
              <w:rPr>
                <w:lang w:val="en-MY"/>
              </w:rPr>
              <w:t xml:space="preserve">Zoom </w:t>
            </w:r>
            <w:r w:rsidR="00836BB5" w:rsidRPr="00E54D25">
              <w:rPr>
                <w:lang w:val="en-MY"/>
              </w:rPr>
              <w:t>controls</w:t>
            </w:r>
          </w:p>
        </w:tc>
        <w:tc>
          <w:tcPr>
            <w:tcW w:w="8429" w:type="dxa"/>
            <w:shd w:val="clear" w:color="auto" w:fill="FFFFCC"/>
          </w:tcPr>
          <w:p w14:paraId="7FF4342F" w14:textId="0E403858" w:rsidR="00F939EF" w:rsidRPr="00F939EF" w:rsidRDefault="00000000" w:rsidP="00526A39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1569072456"/>
                <w:placeholder>
                  <w:docPart w:val="466E298A20864A96A0D4BC195BAFAD3E"/>
                </w:placeholder>
                <w:dropDownList>
                  <w:listItem w:value="Choose an item."/>
                  <w:listItem w:displayText="A. Provides a global overview and geographic context." w:value="A. Provides a global overview and geographic context."/>
                  <w:listItem w:displayText="B. Allows closer inspection of small countries." w:value="B. Allows closer inspection of small countries."/>
                  <w:listItem w:displayText="C. Shows differences between low and high rates." w:value="C. Shows differences between low and high rates."/>
                  <w:listItem w:displayText="D. Identifies the topic and stated year." w:value="D. Identifies the topic and stated year."/>
                  <w:listItem w:displayText="E. Explains the colours and rate values." w:value="E. Explains the colours and rate values."/>
                  <w:listItem w:displayText="F. Allows exploration of different measures." w:value="F. Allows exploration of different measures."/>
                </w:dropDownList>
              </w:sdtPr>
              <w:sdtContent>
                <w:r w:rsidR="007A71E0">
                  <w:rPr>
                    <w:lang w:val="en-MY"/>
                  </w:rPr>
                  <w:t>B. Allows closer inspection of small countries.</w:t>
                </w:r>
              </w:sdtContent>
            </w:sdt>
          </w:p>
        </w:tc>
      </w:tr>
      <w:tr w:rsidR="00836BB5" w:rsidRPr="00F939EF" w14:paraId="02CCAB9F" w14:textId="77777777" w:rsidTr="00D8150D">
        <w:tc>
          <w:tcPr>
            <w:tcW w:w="0" w:type="auto"/>
          </w:tcPr>
          <w:p w14:paraId="49060DD0" w14:textId="3F898B51" w:rsidR="00836BB5" w:rsidRPr="00E54D25" w:rsidRDefault="00836BB5" w:rsidP="00526A39">
            <w:pPr>
              <w:ind w:left="142"/>
              <w:rPr>
                <w:lang w:val="en-MY"/>
              </w:rPr>
            </w:pPr>
            <w:r w:rsidRPr="00E54D25">
              <w:rPr>
                <w:lang w:val="en-MY"/>
              </w:rPr>
              <w:t>Chart tile</w:t>
            </w:r>
          </w:p>
        </w:tc>
        <w:tc>
          <w:tcPr>
            <w:tcW w:w="8429" w:type="dxa"/>
            <w:shd w:val="clear" w:color="auto" w:fill="FFFFCC"/>
          </w:tcPr>
          <w:p w14:paraId="084CBBC8" w14:textId="2B0CEC55" w:rsidR="00836BB5" w:rsidRPr="00F939EF" w:rsidRDefault="00000000" w:rsidP="00526A39">
            <w:pPr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698125952"/>
                <w:placeholder>
                  <w:docPart w:val="111AC3698A09409F800C2E0A35994D17"/>
                </w:placeholder>
                <w:dropDownList>
                  <w:listItem w:value="Choose an item."/>
                  <w:listItem w:displayText="A. Provides a global overview and geographic context." w:value="A. Provides a global overview and geographic context."/>
                  <w:listItem w:displayText="B. Allows closer inspection of small countries." w:value="B. Allows closer inspection of small countries."/>
                  <w:listItem w:displayText="C. Shows differences between low and high rates." w:value="C. Shows differences between low and high rates."/>
                  <w:listItem w:displayText="D. Identifies the topic and stated year." w:value="D. Identifies the topic and stated year."/>
                  <w:listItem w:displayText="E. Explains the colours and rate values." w:value="E. Explains the colours and rate values."/>
                  <w:listItem w:displayText="F. Allows exploration of different measures." w:value="F. Allows exploration of different measures."/>
                </w:dropDownList>
              </w:sdtPr>
              <w:sdtContent>
                <w:r w:rsidR="007A71E0">
                  <w:rPr>
                    <w:lang w:val="en-MY"/>
                  </w:rPr>
                  <w:t>D. Identifies the topic and stated year.</w:t>
                </w:r>
              </w:sdtContent>
            </w:sdt>
          </w:p>
        </w:tc>
      </w:tr>
    </w:tbl>
    <w:p w14:paraId="05D7D08F" w14:textId="77777777" w:rsidR="00741B59" w:rsidRDefault="005066FF" w:rsidP="00526A39">
      <w:pPr>
        <w:pStyle w:val="Heading3"/>
        <w:rPr>
          <w:lang w:val="en-MY"/>
        </w:rPr>
      </w:pPr>
      <w:r w:rsidRPr="00FA3A46">
        <w:rPr>
          <w:lang w:val="en-MY"/>
        </w:rPr>
        <w:lastRenderedPageBreak/>
        <w:t>6. Which design do you think is best and why</w:t>
      </w:r>
      <w:r w:rsidR="00526A39">
        <w:rPr>
          <w:lang w:val="en-MY"/>
        </w:rPr>
        <w:t>?</w:t>
      </w:r>
    </w:p>
    <w:tbl>
      <w:tblPr>
        <w:tblStyle w:val="TableGrid"/>
        <w:tblW w:w="11057" w:type="dxa"/>
        <w:tblInd w:w="817" w:type="dxa"/>
        <w:tblLook w:val="04A0" w:firstRow="1" w:lastRow="0" w:firstColumn="1" w:lastColumn="0" w:noHBand="0" w:noVBand="1"/>
      </w:tblPr>
      <w:tblGrid>
        <w:gridCol w:w="6804"/>
        <w:gridCol w:w="2126"/>
        <w:gridCol w:w="2127"/>
      </w:tblGrid>
      <w:tr w:rsidR="00836BB5" w:rsidRPr="007F7EB9" w14:paraId="7FA0D45E" w14:textId="77777777" w:rsidTr="00836BB5">
        <w:tc>
          <w:tcPr>
            <w:tcW w:w="6804" w:type="dxa"/>
            <w:hideMark/>
          </w:tcPr>
          <w:p w14:paraId="46CF53CE" w14:textId="77777777" w:rsidR="00836BB5" w:rsidRPr="007F7EB9" w:rsidRDefault="00836BB5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Design feature</w:t>
            </w:r>
          </w:p>
        </w:tc>
        <w:tc>
          <w:tcPr>
            <w:tcW w:w="2126" w:type="dxa"/>
            <w:hideMark/>
          </w:tcPr>
          <w:p w14:paraId="1ACEED9D" w14:textId="77777777" w:rsidR="00836BB5" w:rsidRPr="007F7EB9" w:rsidRDefault="00836BB5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Good design</w:t>
            </w:r>
          </w:p>
        </w:tc>
        <w:tc>
          <w:tcPr>
            <w:tcW w:w="2127" w:type="dxa"/>
            <w:hideMark/>
          </w:tcPr>
          <w:p w14:paraId="0F7E6978" w14:textId="77777777" w:rsidR="00836BB5" w:rsidRPr="007F7EB9" w:rsidRDefault="00836BB5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Bad design</w:t>
            </w:r>
          </w:p>
        </w:tc>
      </w:tr>
      <w:tr w:rsidR="00836BB5" w:rsidRPr="007F7EB9" w14:paraId="3A44E0A7" w14:textId="77777777" w:rsidTr="00D8150D">
        <w:tc>
          <w:tcPr>
            <w:tcW w:w="6804" w:type="dxa"/>
            <w:hideMark/>
          </w:tcPr>
          <w:p w14:paraId="580007B1" w14:textId="725EEE8B" w:rsidR="00836BB5" w:rsidRPr="007F7EB9" w:rsidRDefault="006C1532" w:rsidP="00530A0B">
            <w:pPr>
              <w:spacing w:line="276" w:lineRule="auto"/>
              <w:ind w:left="38"/>
              <w:rPr>
                <w:lang w:val="en-MY"/>
              </w:rPr>
            </w:pPr>
            <w:r w:rsidRPr="006C1532">
              <w:t>Rates per 100,000 support comparisons across countries of different population sizes.</w:t>
            </w:r>
          </w:p>
        </w:tc>
        <w:sdt>
          <w:sdtPr>
            <w:rPr>
              <w:lang w:val="en-MY"/>
            </w:rPr>
            <w:id w:val="-759832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143400B9" w14:textId="280591F4" w:rsidR="00836BB5" w:rsidRPr="007F7EB9" w:rsidRDefault="007A71E0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1625729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shd w:val="clear" w:color="auto" w:fill="FFFFCC"/>
                <w:hideMark/>
              </w:tcPr>
              <w:p w14:paraId="2A0C7081" w14:textId="77777777" w:rsidR="00836BB5" w:rsidRPr="007F7EB9" w:rsidRDefault="00836BB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836BB5" w:rsidRPr="007F7EB9" w14:paraId="25014B1E" w14:textId="77777777" w:rsidTr="00D8150D">
        <w:tc>
          <w:tcPr>
            <w:tcW w:w="6804" w:type="dxa"/>
            <w:hideMark/>
          </w:tcPr>
          <w:p w14:paraId="7F6B2DB2" w14:textId="2814E3F9" w:rsidR="00836BB5" w:rsidRPr="007F7EB9" w:rsidRDefault="006C1532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6C1532">
              <w:t>The legend links colours to numerical rates.</w:t>
            </w:r>
          </w:p>
        </w:tc>
        <w:sdt>
          <w:sdtPr>
            <w:rPr>
              <w:lang w:val="en-MY"/>
            </w:rPr>
            <w:id w:val="5159604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4DC50D5C" w14:textId="05E7C1A4" w:rsidR="00836BB5" w:rsidRPr="007F7EB9" w:rsidRDefault="007A71E0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799283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shd w:val="clear" w:color="auto" w:fill="FFFFCC"/>
                <w:hideMark/>
              </w:tcPr>
              <w:p w14:paraId="1B9E5A77" w14:textId="77777777" w:rsidR="00836BB5" w:rsidRPr="007F7EB9" w:rsidRDefault="00836BB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836BB5" w:rsidRPr="007F7EB9" w14:paraId="29AC4D5B" w14:textId="77777777" w:rsidTr="00D8150D">
        <w:tc>
          <w:tcPr>
            <w:tcW w:w="6804" w:type="dxa"/>
            <w:hideMark/>
          </w:tcPr>
          <w:p w14:paraId="3DAB871B" w14:textId="3505EE33" w:rsidR="00836BB5" w:rsidRPr="007F7EB9" w:rsidRDefault="006C1532" w:rsidP="00530A0B">
            <w:pPr>
              <w:spacing w:line="276" w:lineRule="auto"/>
              <w:ind w:left="38"/>
              <w:rPr>
                <w:lang w:val="en-MY"/>
              </w:rPr>
            </w:pPr>
            <w:r w:rsidRPr="006C1532">
              <w:t>Many countries have similar pale colours, making differences difficult to distinguish.</w:t>
            </w:r>
          </w:p>
        </w:tc>
        <w:sdt>
          <w:sdtPr>
            <w:rPr>
              <w:lang w:val="en-MY"/>
            </w:rPr>
            <w:id w:val="-1258756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786ADC0A" w14:textId="77777777" w:rsidR="00836BB5" w:rsidRPr="007F7EB9" w:rsidRDefault="00836BB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16158661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shd w:val="clear" w:color="auto" w:fill="FFFFCC"/>
                <w:hideMark/>
              </w:tcPr>
              <w:p w14:paraId="3688658B" w14:textId="3A60CCBA" w:rsidR="00836BB5" w:rsidRPr="007F7EB9" w:rsidRDefault="007A71E0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836BB5" w:rsidRPr="007F7EB9" w14:paraId="6F5FD559" w14:textId="77777777" w:rsidTr="00D8150D">
        <w:tc>
          <w:tcPr>
            <w:tcW w:w="6804" w:type="dxa"/>
            <w:hideMark/>
          </w:tcPr>
          <w:p w14:paraId="522056F4" w14:textId="6BE74A2A" w:rsidR="00836BB5" w:rsidRPr="007F7EB9" w:rsidRDefault="006C1532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6C1532">
              <w:t>Tabs allow users to explore different measures.</w:t>
            </w:r>
          </w:p>
        </w:tc>
        <w:sdt>
          <w:sdtPr>
            <w:rPr>
              <w:lang w:val="en-MY"/>
            </w:rPr>
            <w:id w:val="1624419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3DB49FA3" w14:textId="029E49FB" w:rsidR="00836BB5" w:rsidRPr="007F7EB9" w:rsidRDefault="007A71E0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816555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shd w:val="clear" w:color="auto" w:fill="FFFFCC"/>
                <w:hideMark/>
              </w:tcPr>
              <w:p w14:paraId="555D179D" w14:textId="77777777" w:rsidR="00836BB5" w:rsidRPr="007F7EB9" w:rsidRDefault="00836BB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836BB5" w:rsidRPr="007F7EB9" w14:paraId="283EADF7" w14:textId="77777777" w:rsidTr="00D8150D">
        <w:tc>
          <w:tcPr>
            <w:tcW w:w="6804" w:type="dxa"/>
            <w:hideMark/>
          </w:tcPr>
          <w:p w14:paraId="4A88A613" w14:textId="775DB2AF" w:rsidR="00836BB5" w:rsidRPr="007F7EB9" w:rsidRDefault="003B2D1E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3B2D1E">
              <w:t>Small countries are difficult to identify in the global view.</w:t>
            </w:r>
          </w:p>
        </w:tc>
        <w:sdt>
          <w:sdtPr>
            <w:rPr>
              <w:lang w:val="en-MY"/>
            </w:rPr>
            <w:id w:val="1686640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775812B9" w14:textId="77777777" w:rsidR="00836BB5" w:rsidRPr="007F7EB9" w:rsidRDefault="00836BB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-9993400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shd w:val="clear" w:color="auto" w:fill="FFFFCC"/>
                <w:hideMark/>
              </w:tcPr>
              <w:p w14:paraId="08D32BA9" w14:textId="52DEA412" w:rsidR="00836BB5" w:rsidRPr="007F7EB9" w:rsidRDefault="007A71E0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836BB5" w:rsidRPr="007F7EB9" w14:paraId="0F714E9C" w14:textId="77777777" w:rsidTr="00D8150D">
        <w:tc>
          <w:tcPr>
            <w:tcW w:w="6804" w:type="dxa"/>
            <w:hideMark/>
          </w:tcPr>
          <w:p w14:paraId="07A49FB8" w14:textId="50863104" w:rsidR="00836BB5" w:rsidRPr="007F7EB9" w:rsidRDefault="00B71503" w:rsidP="00A273F5">
            <w:pPr>
              <w:spacing w:line="276" w:lineRule="auto"/>
              <w:ind w:left="0"/>
              <w:rPr>
                <w:lang w:val="en-MY"/>
              </w:rPr>
            </w:pPr>
            <w:r w:rsidRPr="00B71503">
              <w:t>The data source is provided, helping viewers verify the information.</w:t>
            </w:r>
          </w:p>
        </w:tc>
        <w:sdt>
          <w:sdtPr>
            <w:rPr>
              <w:lang w:val="en-MY"/>
            </w:rPr>
            <w:id w:val="17015907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51901828" w14:textId="0D5A3929" w:rsidR="00836BB5" w:rsidRPr="007F7EB9" w:rsidRDefault="007A71E0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855643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7" w:type="dxa"/>
                <w:shd w:val="clear" w:color="auto" w:fill="FFFFCC"/>
                <w:hideMark/>
              </w:tcPr>
              <w:p w14:paraId="1FFB86DB" w14:textId="4A99E625" w:rsidR="00836BB5" w:rsidRPr="007F7EB9" w:rsidRDefault="00A273F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</w:tbl>
    <w:p w14:paraId="6AAC5493" w14:textId="6B1B719C" w:rsidR="00526A39" w:rsidRPr="00526A39" w:rsidRDefault="00526A39" w:rsidP="00526A39">
      <w:pPr>
        <w:rPr>
          <w:lang w:val="en-MY"/>
        </w:rPr>
        <w:sectPr w:rsidR="00526A39" w:rsidRPr="00526A39" w:rsidSect="00D732C5">
          <w:pgSz w:w="12240" w:h="15840"/>
          <w:pgMar w:top="567" w:right="426" w:bottom="568" w:left="0" w:header="720" w:footer="720" w:gutter="0"/>
          <w:cols w:space="720"/>
          <w:docGrid w:linePitch="360"/>
        </w:sectPr>
      </w:pPr>
    </w:p>
    <w:p w14:paraId="43ABE0DE" w14:textId="584EDF58" w:rsidR="007964AD" w:rsidRDefault="007964AD" w:rsidP="007964AD">
      <w:pPr>
        <w:pStyle w:val="Heading2"/>
        <w:ind w:left="567"/>
      </w:pPr>
      <w:r>
        <w:lastRenderedPageBreak/>
        <w:t xml:space="preserve">Visualisation 4: </w:t>
      </w:r>
    </w:p>
    <w:p w14:paraId="799613DB" w14:textId="4CD36D3B" w:rsidR="007964AD" w:rsidRDefault="007865A8" w:rsidP="007865A8">
      <w:pPr>
        <w:ind w:left="567"/>
        <w:rPr>
          <w:b/>
          <w:bCs/>
        </w:rPr>
      </w:pPr>
      <w:r w:rsidRPr="007865A8">
        <w:rPr>
          <w:b/>
          <w:bCs/>
        </w:rPr>
        <w:t>Reference: </w:t>
      </w:r>
      <w:hyperlink r:id="rId15" w:tgtFrame="_blank" w:history="1">
        <w:r w:rsidRPr="007865A8">
          <w:rPr>
            <w:rStyle w:val="Hyperlink"/>
            <w:b/>
            <w:bCs/>
          </w:rPr>
          <w:t>https://www.prisonpolicy.org/global/2024.html</w:t>
        </w:r>
      </w:hyperlink>
    </w:p>
    <w:p w14:paraId="3FA58545" w14:textId="45E977FF" w:rsidR="007865A8" w:rsidRDefault="007865A8" w:rsidP="007865A8">
      <w:pPr>
        <w:ind w:left="567"/>
      </w:pPr>
      <w:r>
        <w:rPr>
          <w:noProof/>
        </w:rPr>
        <mc:AlternateContent>
          <mc:Choice Requires="wps">
            <w:drawing>
              <wp:inline distT="0" distB="0" distL="0" distR="0" wp14:anchorId="336456AA" wp14:editId="64AC6970">
                <wp:extent cx="304800" cy="304800"/>
                <wp:effectExtent l="0" t="0" r="0" b="0"/>
                <wp:docPr id="127816890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B195CF-998C-47A8-A0E0-44533D02D67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6754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453191" wp14:editId="745495A2">
            <wp:extent cx="5561696" cy="3418126"/>
            <wp:effectExtent l="0" t="0" r="1270" b="0"/>
            <wp:docPr id="129678512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5EB69E7-671B-402E-A968-EE9FCC28A3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002" cy="3420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4AAAE" w14:textId="77777777" w:rsidR="007964AD" w:rsidRPr="00FA3A46" w:rsidRDefault="007964AD" w:rsidP="007964AD">
      <w:pPr>
        <w:pStyle w:val="Heading3"/>
        <w:rPr>
          <w:lang w:val="en-MY"/>
        </w:rPr>
      </w:pPr>
      <w:r w:rsidRPr="00FA3A46">
        <w:rPr>
          <w:lang w:val="en-MY"/>
        </w:rPr>
        <w:t>1. What appears to be the purpose of the chart?</w:t>
      </w:r>
    </w:p>
    <w:p w14:paraId="5E0A1381" w14:textId="73D594AB" w:rsidR="002B48DA" w:rsidRPr="002B48DA" w:rsidRDefault="002B48DA" w:rsidP="002B48DA">
      <w:pPr>
        <w:rPr>
          <w:lang w:val="en-MY"/>
        </w:rPr>
      </w:pPr>
      <w:r w:rsidRPr="002B48DA">
        <w:rPr>
          <w:lang w:val="en-MY"/>
        </w:rPr>
        <w:t xml:space="preserve">The chart compares </w:t>
      </w:r>
      <w:r w:rsidR="00D8150D" w:rsidRPr="00E7512D">
        <w:rPr>
          <w:highlight w:val="yellow"/>
          <w:u w:val="single"/>
          <w:lang w:val="en-MY"/>
        </w:rPr>
        <w:t>(</w:t>
      </w:r>
      <w:r w:rsidR="00AF22B3">
        <w:rPr>
          <w:highlight w:val="yellow"/>
          <w:u w:val="single"/>
          <w:lang w:val="en-MY"/>
        </w:rPr>
        <w:t>the incarceration rates between US States and other countries</w:t>
      </w:r>
      <w:r w:rsidR="00D8150D" w:rsidRPr="00E7512D">
        <w:rPr>
          <w:highlight w:val="yellow"/>
          <w:u w:val="single"/>
          <w:lang w:val="en-MY"/>
        </w:rPr>
        <w:t>)</w:t>
      </w:r>
      <w:r w:rsidRPr="002B48DA">
        <w:rPr>
          <w:lang w:val="en-MY"/>
        </w:rPr>
        <w:t>, showing that many U.S. states have rates higher than those of numerous countries.</w:t>
      </w:r>
    </w:p>
    <w:p w14:paraId="1C3BB168" w14:textId="724F3374" w:rsidR="007964AD" w:rsidRPr="00FA3A46" w:rsidRDefault="007964AD" w:rsidP="007964AD">
      <w:pPr>
        <w:pStyle w:val="Heading3"/>
        <w:rPr>
          <w:lang w:val="en-MY"/>
        </w:rPr>
      </w:pPr>
      <w:r w:rsidRPr="00FA3A46">
        <w:rPr>
          <w:lang w:val="en-MY"/>
        </w:rPr>
        <w:t>2. What kind of chart is this?</w:t>
      </w:r>
    </w:p>
    <w:p w14:paraId="7EEC12DF" w14:textId="691DFCF9" w:rsidR="00243E0B" w:rsidRDefault="002B48DA" w:rsidP="00243E0B">
      <w:pPr>
        <w:rPr>
          <w:b/>
          <w:bCs/>
          <w:lang w:val="en-MY"/>
        </w:rPr>
      </w:pPr>
      <w:r w:rsidRPr="002B48DA">
        <w:rPr>
          <w:lang w:val="en-MY"/>
        </w:rPr>
        <w:t xml:space="preserve">A </w:t>
      </w:r>
      <w:r w:rsidR="00D8150D" w:rsidRPr="00E7512D">
        <w:rPr>
          <w:highlight w:val="yellow"/>
          <w:u w:val="single"/>
          <w:lang w:val="en-MY"/>
        </w:rPr>
        <w:t>(</w:t>
      </w:r>
      <w:r w:rsidR="00AF22B3">
        <w:rPr>
          <w:highlight w:val="yellow"/>
          <w:u w:val="single"/>
          <w:lang w:val="en-MY"/>
        </w:rPr>
        <w:t>horizontal bar chart</w:t>
      </w:r>
      <w:r w:rsidR="00D8150D" w:rsidRPr="00E7512D">
        <w:rPr>
          <w:highlight w:val="yellow"/>
          <w:u w:val="single"/>
          <w:lang w:val="en-MY"/>
        </w:rPr>
        <w:t>)</w:t>
      </w:r>
      <w:r w:rsidRPr="002B48DA">
        <w:rPr>
          <w:lang w:val="en-MY"/>
        </w:rPr>
        <w:t>, ordered from highest to lowest rate.</w:t>
      </w:r>
      <w:r>
        <w:rPr>
          <w:lang w:val="en-MY"/>
        </w:rPr>
        <w:t xml:space="preserve"> </w:t>
      </w:r>
    </w:p>
    <w:p w14:paraId="1509D602" w14:textId="64031CA1" w:rsidR="00417AD0" w:rsidRPr="00820089" w:rsidRDefault="007964AD" w:rsidP="00820089">
      <w:pPr>
        <w:pStyle w:val="Heading3"/>
        <w:rPr>
          <w:lang w:val="en-MY"/>
        </w:rPr>
      </w:pPr>
      <w:r w:rsidRPr="00363C06">
        <w:rPr>
          <w:lang w:val="en-MY"/>
        </w:rPr>
        <w:t>3.</w:t>
      </w:r>
      <w:r w:rsidRPr="00363C06">
        <w:rPr>
          <w:b w:val="0"/>
          <w:bCs w:val="0"/>
          <w:lang w:val="en-MY"/>
        </w:rPr>
        <w:t xml:space="preserve"> </w:t>
      </w:r>
      <w:r w:rsidRPr="00363C06">
        <w:rPr>
          <w:rStyle w:val="Heading3Char"/>
          <w:b/>
          <w:bCs/>
          <w:lang w:val="en-MY"/>
        </w:rPr>
        <w:t>What data does it appear to be encoding and how is it encoding it?</w:t>
      </w:r>
    </w:p>
    <w:tbl>
      <w:tblPr>
        <w:tblStyle w:val="TableGrid"/>
        <w:tblW w:w="10560" w:type="dxa"/>
        <w:tblInd w:w="817" w:type="dxa"/>
        <w:tblLook w:val="04A0" w:firstRow="1" w:lastRow="0" w:firstColumn="1" w:lastColumn="0" w:noHBand="0" w:noVBand="1"/>
      </w:tblPr>
      <w:tblGrid>
        <w:gridCol w:w="2693"/>
        <w:gridCol w:w="2658"/>
        <w:gridCol w:w="5209"/>
      </w:tblGrid>
      <w:tr w:rsidR="0058767B" w:rsidRPr="0058767B" w14:paraId="7D68F6DC" w14:textId="77777777" w:rsidTr="008E3B40">
        <w:tc>
          <w:tcPr>
            <w:tcW w:w="2693" w:type="dxa"/>
            <w:hideMark/>
          </w:tcPr>
          <w:p w14:paraId="7ADC83C5" w14:textId="77777777" w:rsidR="0058767B" w:rsidRPr="0058767B" w:rsidRDefault="0058767B" w:rsidP="008E3B40">
            <w:pPr>
              <w:spacing w:line="276" w:lineRule="auto"/>
              <w:ind w:left="37" w:hanging="37"/>
              <w:rPr>
                <w:b/>
                <w:bCs/>
                <w:lang w:val="en-MY"/>
              </w:rPr>
            </w:pPr>
            <w:r w:rsidRPr="0058767B">
              <w:rPr>
                <w:b/>
                <w:bCs/>
                <w:lang w:val="en-MY"/>
              </w:rPr>
              <w:t>Data Encoded</w:t>
            </w:r>
          </w:p>
        </w:tc>
        <w:tc>
          <w:tcPr>
            <w:tcW w:w="0" w:type="auto"/>
            <w:hideMark/>
          </w:tcPr>
          <w:p w14:paraId="78B8102D" w14:textId="77777777" w:rsidR="0058767B" w:rsidRPr="0058767B" w:rsidRDefault="0058767B" w:rsidP="008E3B40">
            <w:pPr>
              <w:spacing w:line="276" w:lineRule="auto"/>
              <w:ind w:left="37" w:hanging="37"/>
              <w:rPr>
                <w:b/>
                <w:bCs/>
                <w:lang w:val="en-MY"/>
              </w:rPr>
            </w:pPr>
            <w:r w:rsidRPr="0058767B">
              <w:rPr>
                <w:b/>
                <w:bCs/>
                <w:lang w:val="en-MY"/>
              </w:rPr>
              <w:t>Encoding Method</w:t>
            </w:r>
          </w:p>
        </w:tc>
        <w:tc>
          <w:tcPr>
            <w:tcW w:w="5209" w:type="dxa"/>
            <w:hideMark/>
          </w:tcPr>
          <w:p w14:paraId="4851990A" w14:textId="77777777" w:rsidR="0058767B" w:rsidRPr="0058767B" w:rsidRDefault="0058767B" w:rsidP="008E3B40">
            <w:pPr>
              <w:spacing w:line="276" w:lineRule="auto"/>
              <w:ind w:left="37" w:hanging="37"/>
              <w:rPr>
                <w:b/>
                <w:bCs/>
                <w:lang w:val="en-MY"/>
              </w:rPr>
            </w:pPr>
            <w:r w:rsidRPr="0058767B">
              <w:rPr>
                <w:b/>
                <w:bCs/>
                <w:lang w:val="en-MY"/>
              </w:rPr>
              <w:t>Explanation</w:t>
            </w:r>
          </w:p>
        </w:tc>
      </w:tr>
      <w:tr w:rsidR="0058767B" w:rsidRPr="0058767B" w14:paraId="617CBB97" w14:textId="77777777" w:rsidTr="00C20A40">
        <w:tc>
          <w:tcPr>
            <w:tcW w:w="2693" w:type="dxa"/>
            <w:hideMark/>
          </w:tcPr>
          <w:p w14:paraId="3ED35B25" w14:textId="77777777" w:rsidR="0058767B" w:rsidRPr="0058767B" w:rsidRDefault="0058767B" w:rsidP="008E3B40">
            <w:pPr>
              <w:spacing w:line="276" w:lineRule="auto"/>
              <w:ind w:left="37" w:hanging="37"/>
              <w:rPr>
                <w:lang w:val="en-MY"/>
              </w:rPr>
            </w:pPr>
            <w:r w:rsidRPr="0058767B">
              <w:rPr>
                <w:lang w:val="en-MY"/>
              </w:rPr>
              <w:t>Incarceration rate per 100,000 people</w:t>
            </w:r>
          </w:p>
        </w:tc>
        <w:sdt>
          <w:sdtPr>
            <w:rPr>
              <w:lang w:val="en-MY"/>
            </w:rPr>
            <w:id w:val="-1478753849"/>
            <w:placeholder>
              <w:docPart w:val="DefaultPlaceholder_-1854013438"/>
            </w:placeholder>
            <w:dropDownList>
              <w:listItem w:value="Choose an item."/>
              <w:listItem w:displayText="Numerical labels" w:value="Numerical labels"/>
              <w:listItem w:displayText="Hue Colors" w:value="Hue Colors"/>
              <w:listItem w:displayText="Text labels" w:value="Text labels"/>
              <w:listItem w:displayText="Bar length" w:value="Bar length"/>
            </w:dropDownList>
          </w:sdtPr>
          <w:sdtContent>
            <w:tc>
              <w:tcPr>
                <w:tcW w:w="0" w:type="auto"/>
                <w:shd w:val="clear" w:color="auto" w:fill="FFFFCC"/>
              </w:tcPr>
              <w:p w14:paraId="4D5C72C8" w14:textId="1F778406" w:rsidR="0058767B" w:rsidRPr="0058767B" w:rsidRDefault="00AF22B3" w:rsidP="008E3B40">
                <w:pPr>
                  <w:spacing w:line="276" w:lineRule="auto"/>
                  <w:ind w:left="37" w:hanging="37"/>
                  <w:rPr>
                    <w:lang w:val="en-MY"/>
                  </w:rPr>
                </w:pPr>
                <w:r>
                  <w:rPr>
                    <w:lang w:val="en-MY"/>
                  </w:rPr>
                  <w:t>Bar length</w:t>
                </w:r>
              </w:p>
            </w:tc>
          </w:sdtContent>
        </w:sdt>
        <w:tc>
          <w:tcPr>
            <w:tcW w:w="5209" w:type="dxa"/>
            <w:shd w:val="clear" w:color="auto" w:fill="FFFFCC"/>
          </w:tcPr>
          <w:p w14:paraId="6EAC4269" w14:textId="6FCEB7F5" w:rsidR="0058767B" w:rsidRPr="0058767B" w:rsidRDefault="00000000" w:rsidP="008E3B40">
            <w:pPr>
              <w:spacing w:line="276" w:lineRule="auto"/>
              <w:ind w:left="37" w:hanging="37"/>
              <w:rPr>
                <w:lang w:val="en-MY"/>
              </w:rPr>
            </w:pPr>
            <w:sdt>
              <w:sdtPr>
                <w:rPr>
                  <w:lang w:val="en-MY"/>
                </w:rPr>
                <w:id w:val="161276943"/>
                <w:placeholder>
                  <w:docPart w:val="DefaultPlaceholder_-1854013438"/>
                </w:placeholder>
                <w:dropDownList>
                  <w:listItem w:value="Choose an item."/>
                  <w:listItem w:displayText="A. Grey represents states; orange represents countries, including the U.S. total." w:value="A. Grey represents states; orange represents countries, including the U.S. total."/>
                  <w:listItem w:displayText="B. Numbers at bar ends show exact rates." w:value="B. Numbers at bar ends show exact rates."/>
                  <w:listItem w:displayText="C. Longer bars indicate higher rates." w:value="C. Longer bars indicate higher rates."/>
                  <w:listItem w:displayText="D. Names identify each state or country." w:value="D. Names identify each state or country."/>
                </w:dropDownList>
              </w:sdtPr>
              <w:sdtContent>
                <w:r w:rsidR="00AF22B3">
                  <w:rPr>
                    <w:lang w:val="en-MY"/>
                  </w:rPr>
                  <w:t>C. Longer bars indicate higher rates.</w:t>
                </w:r>
              </w:sdtContent>
            </w:sdt>
          </w:p>
        </w:tc>
      </w:tr>
      <w:tr w:rsidR="0058767B" w:rsidRPr="0058767B" w14:paraId="076A3065" w14:textId="77777777" w:rsidTr="00C20A40">
        <w:tc>
          <w:tcPr>
            <w:tcW w:w="2693" w:type="dxa"/>
            <w:hideMark/>
          </w:tcPr>
          <w:p w14:paraId="09357D08" w14:textId="6563E8CD" w:rsidR="0058767B" w:rsidRPr="0058767B" w:rsidRDefault="00417AD0" w:rsidP="008E3B40">
            <w:pPr>
              <w:spacing w:line="276" w:lineRule="auto"/>
              <w:ind w:left="37" w:hanging="37"/>
              <w:rPr>
                <w:lang w:val="en-MY"/>
              </w:rPr>
            </w:pPr>
            <w:r w:rsidRPr="00417AD0">
              <w:t>State or country identity</w:t>
            </w:r>
          </w:p>
        </w:tc>
        <w:sdt>
          <w:sdtPr>
            <w:rPr>
              <w:lang w:val="en-MY"/>
            </w:rPr>
            <w:id w:val="1029309429"/>
            <w:placeholder>
              <w:docPart w:val="DFBA01A4F70D45F59E500F2A5BFDFBFD"/>
            </w:placeholder>
            <w:dropDownList>
              <w:listItem w:value="Choose an item."/>
              <w:listItem w:displayText="Numerical labels" w:value="Numerical labels"/>
              <w:listItem w:displayText="Hue Colors" w:value="Hue Colors"/>
              <w:listItem w:displayText="Text labels" w:value="Text labels"/>
              <w:listItem w:displayText="Bar length" w:value="Bar length"/>
            </w:dropDownList>
          </w:sdtPr>
          <w:sdtContent>
            <w:tc>
              <w:tcPr>
                <w:tcW w:w="0" w:type="auto"/>
                <w:shd w:val="clear" w:color="auto" w:fill="FFFFCC"/>
              </w:tcPr>
              <w:p w14:paraId="640A41F8" w14:textId="62E32302" w:rsidR="0058767B" w:rsidRPr="0058767B" w:rsidRDefault="00AF22B3" w:rsidP="008E3B40">
                <w:pPr>
                  <w:spacing w:line="276" w:lineRule="auto"/>
                  <w:ind w:left="37" w:hanging="37"/>
                  <w:rPr>
                    <w:lang w:val="en-MY"/>
                  </w:rPr>
                </w:pPr>
                <w:r>
                  <w:rPr>
                    <w:lang w:val="en-MY"/>
                  </w:rPr>
                  <w:t>Text labels</w:t>
                </w:r>
              </w:p>
            </w:tc>
          </w:sdtContent>
        </w:sdt>
        <w:tc>
          <w:tcPr>
            <w:tcW w:w="5209" w:type="dxa"/>
            <w:shd w:val="clear" w:color="auto" w:fill="FFFFCC"/>
          </w:tcPr>
          <w:p w14:paraId="7891AB6B" w14:textId="4930559C" w:rsidR="0058767B" w:rsidRPr="0058767B" w:rsidRDefault="00000000" w:rsidP="008E3B40">
            <w:pPr>
              <w:spacing w:line="276" w:lineRule="auto"/>
              <w:ind w:left="37" w:hanging="37"/>
              <w:rPr>
                <w:lang w:val="en-MY"/>
              </w:rPr>
            </w:pPr>
            <w:sdt>
              <w:sdtPr>
                <w:rPr>
                  <w:lang w:val="en-MY"/>
                </w:rPr>
                <w:id w:val="-1720424353"/>
                <w:placeholder>
                  <w:docPart w:val="63270E4B1B164AA9B64CA9594620BD1A"/>
                </w:placeholder>
                <w:dropDownList>
                  <w:listItem w:value="Choose an item."/>
                  <w:listItem w:displayText="A. Grey represents states; orange represents countries, including the U.S. total." w:value="A. Grey represents states; orange represents countries, including the U.S. total."/>
                  <w:listItem w:displayText="B. Numbers at bar ends show exact rates." w:value="B. Numbers at bar ends show exact rates."/>
                  <w:listItem w:displayText="C. Longer bars indicate higher rates." w:value="C. Longer bars indicate higher rates."/>
                  <w:listItem w:displayText="D. Names identify each state or country." w:value="D. Names identify each state or country."/>
                </w:dropDownList>
              </w:sdtPr>
              <w:sdtContent>
                <w:r w:rsidR="00AF22B3">
                  <w:rPr>
                    <w:lang w:val="en-MY"/>
                  </w:rPr>
                  <w:t>D. Names identify each state or country.</w:t>
                </w:r>
              </w:sdtContent>
            </w:sdt>
          </w:p>
        </w:tc>
      </w:tr>
      <w:tr w:rsidR="0058767B" w:rsidRPr="0058767B" w14:paraId="1E54AD93" w14:textId="77777777" w:rsidTr="00C20A40">
        <w:tc>
          <w:tcPr>
            <w:tcW w:w="2693" w:type="dxa"/>
            <w:hideMark/>
          </w:tcPr>
          <w:p w14:paraId="0FCF445F" w14:textId="77777777" w:rsidR="0058767B" w:rsidRPr="0058767B" w:rsidRDefault="0058767B" w:rsidP="008E3B40">
            <w:pPr>
              <w:spacing w:line="276" w:lineRule="auto"/>
              <w:ind w:left="37" w:hanging="37"/>
              <w:rPr>
                <w:lang w:val="en-MY"/>
              </w:rPr>
            </w:pPr>
            <w:r w:rsidRPr="0058767B">
              <w:rPr>
                <w:lang w:val="en-MY"/>
              </w:rPr>
              <w:t>Category (U.S. state vs country)</w:t>
            </w:r>
          </w:p>
        </w:tc>
        <w:sdt>
          <w:sdtPr>
            <w:rPr>
              <w:lang w:val="en-MY"/>
            </w:rPr>
            <w:id w:val="1388298594"/>
            <w:placeholder>
              <w:docPart w:val="CA70B78BBE3E4AD285A6D53054287386"/>
            </w:placeholder>
            <w:dropDownList>
              <w:listItem w:value="Choose an item."/>
              <w:listItem w:displayText="Numerical labels" w:value="Numerical labels"/>
              <w:listItem w:displayText="Hue Colors" w:value="Hue Colors"/>
              <w:listItem w:displayText="Text labels" w:value="Text labels"/>
              <w:listItem w:displayText="Bar length" w:value="Bar length"/>
            </w:dropDownList>
          </w:sdtPr>
          <w:sdtContent>
            <w:tc>
              <w:tcPr>
                <w:tcW w:w="0" w:type="auto"/>
                <w:shd w:val="clear" w:color="auto" w:fill="FFFFCC"/>
              </w:tcPr>
              <w:p w14:paraId="1D7EB466" w14:textId="59556053" w:rsidR="0058767B" w:rsidRPr="0058767B" w:rsidRDefault="00AF22B3" w:rsidP="008E3B40">
                <w:pPr>
                  <w:spacing w:line="276" w:lineRule="auto"/>
                  <w:ind w:left="37" w:hanging="37"/>
                  <w:rPr>
                    <w:lang w:val="en-MY"/>
                  </w:rPr>
                </w:pPr>
                <w:r>
                  <w:rPr>
                    <w:lang w:val="en-MY"/>
                  </w:rPr>
                  <w:t>Hue Colors</w:t>
                </w:r>
              </w:p>
            </w:tc>
          </w:sdtContent>
        </w:sdt>
        <w:tc>
          <w:tcPr>
            <w:tcW w:w="5209" w:type="dxa"/>
            <w:shd w:val="clear" w:color="auto" w:fill="FFFFCC"/>
          </w:tcPr>
          <w:p w14:paraId="20DB7643" w14:textId="6806A8DB" w:rsidR="0058767B" w:rsidRPr="0058767B" w:rsidRDefault="00000000" w:rsidP="008E3B40">
            <w:pPr>
              <w:spacing w:line="276" w:lineRule="auto"/>
              <w:ind w:left="37" w:hanging="37"/>
              <w:rPr>
                <w:lang w:val="en-MY"/>
              </w:rPr>
            </w:pPr>
            <w:sdt>
              <w:sdtPr>
                <w:rPr>
                  <w:lang w:val="en-MY"/>
                </w:rPr>
                <w:id w:val="-1060785430"/>
                <w:placeholder>
                  <w:docPart w:val="46A54938E1C846A592B603D90A325490"/>
                </w:placeholder>
                <w:dropDownList>
                  <w:listItem w:value="Choose an item."/>
                  <w:listItem w:displayText="A. Grey represents states; orange represents countries, including the U.S. total." w:value="A. Grey represents states; orange represents countries, including the U.S. total."/>
                  <w:listItem w:displayText="B. Numbers at bar ends show exact rates." w:value="B. Numbers at bar ends show exact rates."/>
                  <w:listItem w:displayText="C. Longer bars indicate higher rates." w:value="C. Longer bars indicate higher rates."/>
                  <w:listItem w:displayText="D. Names identify each state or country." w:value="D. Names identify each state or country."/>
                </w:dropDownList>
              </w:sdtPr>
              <w:sdtContent>
                <w:r w:rsidR="00AF22B3">
                  <w:rPr>
                    <w:lang w:val="en-MY"/>
                  </w:rPr>
                  <w:t>A. Grey represents states; orange represents countries, including the U.S. total.</w:t>
                </w:r>
              </w:sdtContent>
            </w:sdt>
          </w:p>
        </w:tc>
      </w:tr>
      <w:tr w:rsidR="0058767B" w:rsidRPr="0058767B" w14:paraId="0B9FFDC8" w14:textId="77777777" w:rsidTr="00C20A40">
        <w:tc>
          <w:tcPr>
            <w:tcW w:w="2693" w:type="dxa"/>
            <w:hideMark/>
          </w:tcPr>
          <w:p w14:paraId="3193B3F3" w14:textId="1E946D1C" w:rsidR="0058767B" w:rsidRPr="0058767B" w:rsidRDefault="008C0F5B" w:rsidP="008E3B40">
            <w:pPr>
              <w:spacing w:line="276" w:lineRule="auto"/>
              <w:ind w:left="37" w:hanging="37"/>
              <w:rPr>
                <w:lang w:val="en-MY"/>
              </w:rPr>
            </w:pPr>
            <w:r w:rsidRPr="008C0F5B">
              <w:t>Exact incarceration rate</w:t>
            </w:r>
          </w:p>
        </w:tc>
        <w:sdt>
          <w:sdtPr>
            <w:rPr>
              <w:lang w:val="en-MY"/>
            </w:rPr>
            <w:id w:val="-74595543"/>
            <w:placeholder>
              <w:docPart w:val="DC5A5446B5E248C2822185DC9994AB91"/>
            </w:placeholder>
            <w:dropDownList>
              <w:listItem w:value="Choose an item."/>
              <w:listItem w:displayText="Numerical labels" w:value="Numerical labels"/>
              <w:listItem w:displayText="Hue Colors" w:value="Hue Colors"/>
              <w:listItem w:displayText="Text labels" w:value="Text labels"/>
              <w:listItem w:displayText="Bar length" w:value="Bar length"/>
            </w:dropDownList>
          </w:sdtPr>
          <w:sdtContent>
            <w:tc>
              <w:tcPr>
                <w:tcW w:w="0" w:type="auto"/>
                <w:shd w:val="clear" w:color="auto" w:fill="FFFFCC"/>
              </w:tcPr>
              <w:p w14:paraId="0A6B3910" w14:textId="7FD04A90" w:rsidR="0058767B" w:rsidRPr="0058767B" w:rsidRDefault="00AF22B3" w:rsidP="008E3B40">
                <w:pPr>
                  <w:spacing w:line="276" w:lineRule="auto"/>
                  <w:ind w:left="37" w:hanging="37"/>
                  <w:rPr>
                    <w:lang w:val="en-MY"/>
                  </w:rPr>
                </w:pPr>
                <w:r>
                  <w:rPr>
                    <w:lang w:val="en-MY"/>
                  </w:rPr>
                  <w:t>Numerical labels</w:t>
                </w:r>
              </w:p>
            </w:tc>
          </w:sdtContent>
        </w:sdt>
        <w:tc>
          <w:tcPr>
            <w:tcW w:w="5209" w:type="dxa"/>
            <w:shd w:val="clear" w:color="auto" w:fill="FFFFCC"/>
          </w:tcPr>
          <w:p w14:paraId="4E78CEBD" w14:textId="340622D2" w:rsidR="0058767B" w:rsidRPr="0058767B" w:rsidRDefault="00000000" w:rsidP="008E3B40">
            <w:pPr>
              <w:spacing w:line="276" w:lineRule="auto"/>
              <w:ind w:left="37" w:hanging="37"/>
              <w:rPr>
                <w:lang w:val="en-MY"/>
              </w:rPr>
            </w:pPr>
            <w:sdt>
              <w:sdtPr>
                <w:rPr>
                  <w:lang w:val="en-MY"/>
                </w:rPr>
                <w:id w:val="101159580"/>
                <w:placeholder>
                  <w:docPart w:val="3B054DEC55F842A08FB2446E62BDC738"/>
                </w:placeholder>
                <w:dropDownList>
                  <w:listItem w:value="Choose an item."/>
                  <w:listItem w:displayText="A. Grey represents states; orange represents countries, including the U.S. total." w:value="A. Grey represents states; orange represents countries, including the U.S. total."/>
                  <w:listItem w:displayText="B. Numbers at bar ends show exact rates." w:value="B. Numbers at bar ends show exact rates."/>
                  <w:listItem w:displayText="C. Longer bars indicate higher rates." w:value="C. Longer bars indicate higher rates."/>
                  <w:listItem w:displayText="D. Names identify each state or country." w:value="D. Names identify each state or country."/>
                </w:dropDownList>
              </w:sdtPr>
              <w:sdtContent>
                <w:r w:rsidR="00AF22B3">
                  <w:rPr>
                    <w:lang w:val="en-MY"/>
                  </w:rPr>
                  <w:t>B. Numbers at bar ends show exact rates.</w:t>
                </w:r>
              </w:sdtContent>
            </w:sdt>
          </w:p>
        </w:tc>
      </w:tr>
    </w:tbl>
    <w:p w14:paraId="05476651" w14:textId="77777777" w:rsidR="007964AD" w:rsidRPr="00FA3A46" w:rsidRDefault="007964AD" w:rsidP="007964AD">
      <w:pPr>
        <w:pStyle w:val="Heading3"/>
        <w:rPr>
          <w:rStyle w:val="Heading3Char"/>
          <w:lang w:val="en-MY"/>
        </w:rPr>
      </w:pPr>
      <w:r w:rsidRPr="00FA3A46">
        <w:rPr>
          <w:lang w:val="en-MY"/>
        </w:rPr>
        <w:t>4</w:t>
      </w:r>
      <w:r w:rsidRPr="00363C06">
        <w:rPr>
          <w:b w:val="0"/>
          <w:bCs w:val="0"/>
          <w:lang w:val="en-MY"/>
        </w:rPr>
        <w:t xml:space="preserve">. </w:t>
      </w:r>
      <w:r w:rsidRPr="00363C06">
        <w:rPr>
          <w:rStyle w:val="Heading3Char"/>
          <w:b/>
          <w:bCs/>
          <w:lang w:val="en-MY"/>
        </w:rPr>
        <w:t>Are there any interactive features? If so, what are they and how are they used?</w:t>
      </w:r>
    </w:p>
    <w:p w14:paraId="7599591D" w14:textId="6F89AC46" w:rsidR="002D3A72" w:rsidRPr="004B5035" w:rsidRDefault="0089176A" w:rsidP="004B5035">
      <w:pPr>
        <w:rPr>
          <w:lang w:val="en-MY"/>
        </w:rPr>
      </w:pPr>
      <w:r w:rsidRPr="0089176A">
        <w:rPr>
          <w:lang w:val="en-MY"/>
        </w:rPr>
        <w:t>Yes, there are two interactive feature</w:t>
      </w:r>
      <w:r w:rsidR="002D3A72">
        <w:rPr>
          <w:lang w:val="en-MY"/>
        </w:rPr>
        <w:t>s.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693"/>
        <w:gridCol w:w="7804"/>
      </w:tblGrid>
      <w:tr w:rsidR="009269C9" w:rsidRPr="009269C9" w14:paraId="3263E190" w14:textId="77777777" w:rsidTr="009269C9">
        <w:tc>
          <w:tcPr>
            <w:tcW w:w="2693" w:type="dxa"/>
            <w:hideMark/>
          </w:tcPr>
          <w:p w14:paraId="44F89FB3" w14:textId="77777777" w:rsidR="009269C9" w:rsidRPr="004B5035" w:rsidRDefault="009269C9" w:rsidP="009269C9">
            <w:pPr>
              <w:ind w:hanging="720"/>
              <w:rPr>
                <w:b/>
                <w:bCs/>
                <w:lang w:val="en-MY"/>
              </w:rPr>
            </w:pPr>
            <w:r w:rsidRPr="004B5035">
              <w:rPr>
                <w:b/>
                <w:bCs/>
                <w:lang w:val="en-MY"/>
              </w:rPr>
              <w:t>Interactive feature</w:t>
            </w:r>
          </w:p>
        </w:tc>
        <w:tc>
          <w:tcPr>
            <w:tcW w:w="7804" w:type="dxa"/>
            <w:hideMark/>
          </w:tcPr>
          <w:p w14:paraId="1113745E" w14:textId="1F142D32" w:rsidR="009269C9" w:rsidRPr="004B5035" w:rsidRDefault="009269C9" w:rsidP="009269C9">
            <w:pPr>
              <w:ind w:hanging="720"/>
              <w:rPr>
                <w:b/>
                <w:bCs/>
                <w:lang w:val="en-MY"/>
              </w:rPr>
            </w:pPr>
            <w:r w:rsidRPr="004B5035">
              <w:rPr>
                <w:b/>
                <w:bCs/>
                <w:lang w:val="en-MY"/>
              </w:rPr>
              <w:t>Description</w:t>
            </w:r>
          </w:p>
        </w:tc>
      </w:tr>
      <w:tr w:rsidR="009269C9" w:rsidRPr="009269C9" w14:paraId="2BA76F15" w14:textId="77777777" w:rsidTr="00C20A40">
        <w:tc>
          <w:tcPr>
            <w:tcW w:w="2693" w:type="dxa"/>
            <w:hideMark/>
          </w:tcPr>
          <w:p w14:paraId="3CD1199E" w14:textId="77777777" w:rsidR="009269C9" w:rsidRPr="009269C9" w:rsidRDefault="009269C9" w:rsidP="009269C9">
            <w:pPr>
              <w:ind w:hanging="720"/>
              <w:rPr>
                <w:lang w:val="en-MY"/>
              </w:rPr>
            </w:pPr>
            <w:r w:rsidRPr="009269C9">
              <w:rPr>
                <w:lang w:val="en-MY"/>
              </w:rPr>
              <w:t>“Show all” button</w:t>
            </w:r>
          </w:p>
        </w:tc>
        <w:tc>
          <w:tcPr>
            <w:tcW w:w="7804" w:type="dxa"/>
            <w:shd w:val="clear" w:color="auto" w:fill="FFFFCC"/>
            <w:hideMark/>
          </w:tcPr>
          <w:p w14:paraId="3CD0A71A" w14:textId="48514D0E" w:rsidR="009269C9" w:rsidRPr="009269C9" w:rsidRDefault="00000000" w:rsidP="009269C9">
            <w:pPr>
              <w:ind w:hanging="720"/>
              <w:rPr>
                <w:lang w:val="en-MY"/>
              </w:rPr>
            </w:pPr>
            <w:sdt>
              <w:sdtPr>
                <w:rPr>
                  <w:lang w:val="en-MY"/>
                </w:rPr>
                <w:id w:val="68625273"/>
                <w:placeholder>
                  <w:docPart w:val="DefaultPlaceholder_-1854013438"/>
                </w:placeholder>
                <w:dropDownList>
                  <w:listItem w:value="Choose an item."/>
                  <w:listItem w:displayText="A. Expands the chart to display additional states and countries." w:value="A. Expands the chart to display additional states and countries."/>
                  <w:listItem w:displayText="B. Displays the state or country name and exact rate when hovering over a bar." w:value="B. Displays the state or country name and exact rate when hovering over a bar."/>
                </w:dropDownList>
              </w:sdtPr>
              <w:sdtContent>
                <w:r w:rsidR="00AF22B3">
                  <w:rPr>
                    <w:lang w:val="en-MY"/>
                  </w:rPr>
                  <w:t>A. Expands the chart to display additional states and countries.</w:t>
                </w:r>
              </w:sdtContent>
            </w:sdt>
          </w:p>
        </w:tc>
      </w:tr>
      <w:tr w:rsidR="009269C9" w:rsidRPr="009269C9" w14:paraId="54BA6401" w14:textId="77777777" w:rsidTr="00C20A40">
        <w:tc>
          <w:tcPr>
            <w:tcW w:w="2693" w:type="dxa"/>
            <w:hideMark/>
          </w:tcPr>
          <w:p w14:paraId="515D3BEA" w14:textId="77777777" w:rsidR="009269C9" w:rsidRPr="009269C9" w:rsidRDefault="009269C9" w:rsidP="009269C9">
            <w:pPr>
              <w:ind w:hanging="720"/>
              <w:rPr>
                <w:lang w:val="en-MY"/>
              </w:rPr>
            </w:pPr>
            <w:r w:rsidRPr="009269C9">
              <w:rPr>
                <w:lang w:val="en-MY"/>
              </w:rPr>
              <w:t>Hover tooltip</w:t>
            </w:r>
          </w:p>
        </w:tc>
        <w:tc>
          <w:tcPr>
            <w:tcW w:w="7804" w:type="dxa"/>
            <w:shd w:val="clear" w:color="auto" w:fill="FFFFCC"/>
            <w:hideMark/>
          </w:tcPr>
          <w:p w14:paraId="00D05E32" w14:textId="66756912" w:rsidR="009269C9" w:rsidRPr="009269C9" w:rsidRDefault="00000000" w:rsidP="009269C9">
            <w:pPr>
              <w:ind w:hanging="720"/>
              <w:rPr>
                <w:lang w:val="en-MY"/>
              </w:rPr>
            </w:pPr>
            <w:sdt>
              <w:sdtPr>
                <w:rPr>
                  <w:lang w:val="en-MY"/>
                </w:rPr>
                <w:id w:val="1841192883"/>
                <w:placeholder>
                  <w:docPart w:val="2555B0F7BE7344CCAAF8DD66FA595231"/>
                </w:placeholder>
                <w:dropDownList>
                  <w:listItem w:value="Choose an item."/>
                  <w:listItem w:displayText="A. Expands the chart to display additional states and countries." w:value="A. Expands the chart to display additional states and countries."/>
                  <w:listItem w:displayText="B. Displays the state or country name and exact rate when hovering over a bar." w:value="B. Displays the state or country name and exact rate when hovering over a bar."/>
                </w:dropDownList>
              </w:sdtPr>
              <w:sdtContent>
                <w:r w:rsidR="00AF22B3">
                  <w:rPr>
                    <w:lang w:val="en-MY"/>
                  </w:rPr>
                  <w:t>B. Displays the state or country name and exact rate when hovering over a bar.</w:t>
                </w:r>
              </w:sdtContent>
            </w:sdt>
          </w:p>
        </w:tc>
      </w:tr>
    </w:tbl>
    <w:p w14:paraId="1B3B3AB7" w14:textId="27ABE111" w:rsidR="00777629" w:rsidRPr="004D7DBF" w:rsidRDefault="007964AD" w:rsidP="004D7DBF">
      <w:pPr>
        <w:pStyle w:val="Heading3"/>
        <w:rPr>
          <w:lang w:val="en-MY"/>
        </w:rPr>
      </w:pPr>
      <w:r w:rsidRPr="00FA3A46">
        <w:rPr>
          <w:lang w:val="en-MY"/>
        </w:rPr>
        <w:t>5. What features does it use to try to get its message across?</w:t>
      </w:r>
    </w:p>
    <w:tbl>
      <w:tblPr>
        <w:tblStyle w:val="TableGrid"/>
        <w:tblW w:w="10773" w:type="dxa"/>
        <w:tblInd w:w="817" w:type="dxa"/>
        <w:tblLook w:val="04A0" w:firstRow="1" w:lastRow="0" w:firstColumn="1" w:lastColumn="0" w:noHBand="0" w:noVBand="1"/>
      </w:tblPr>
      <w:tblGrid>
        <w:gridCol w:w="4111"/>
        <w:gridCol w:w="6662"/>
      </w:tblGrid>
      <w:tr w:rsidR="005F30DF" w:rsidRPr="005F30DF" w14:paraId="4EB46DE9" w14:textId="77777777" w:rsidTr="007B28F8">
        <w:tc>
          <w:tcPr>
            <w:tcW w:w="4111" w:type="dxa"/>
            <w:hideMark/>
          </w:tcPr>
          <w:p w14:paraId="2F92C939" w14:textId="77777777" w:rsidR="005F30DF" w:rsidRPr="005F30DF" w:rsidRDefault="005F30DF" w:rsidP="008E3B40">
            <w:pPr>
              <w:spacing w:line="276" w:lineRule="auto"/>
              <w:ind w:left="142"/>
              <w:rPr>
                <w:b/>
                <w:bCs/>
                <w:lang w:val="en-MY"/>
              </w:rPr>
            </w:pPr>
            <w:r w:rsidRPr="005F30DF">
              <w:rPr>
                <w:b/>
                <w:bCs/>
                <w:lang w:val="en-MY"/>
              </w:rPr>
              <w:t>Feature</w:t>
            </w:r>
          </w:p>
        </w:tc>
        <w:tc>
          <w:tcPr>
            <w:tcW w:w="6662" w:type="dxa"/>
            <w:hideMark/>
          </w:tcPr>
          <w:p w14:paraId="2D3E6BA5" w14:textId="77777777" w:rsidR="005F30DF" w:rsidRPr="005F30DF" w:rsidRDefault="005F30DF" w:rsidP="008E3B40">
            <w:pPr>
              <w:spacing w:line="276" w:lineRule="auto"/>
              <w:ind w:left="142"/>
              <w:rPr>
                <w:b/>
                <w:bCs/>
                <w:lang w:val="en-MY"/>
              </w:rPr>
            </w:pPr>
            <w:r w:rsidRPr="005F30DF">
              <w:rPr>
                <w:b/>
                <w:bCs/>
                <w:lang w:val="en-MY"/>
              </w:rPr>
              <w:t>How It Helps Convey the Message</w:t>
            </w:r>
          </w:p>
        </w:tc>
      </w:tr>
      <w:tr w:rsidR="005F30DF" w:rsidRPr="005F30DF" w14:paraId="7DD75C53" w14:textId="77777777" w:rsidTr="00C20A40">
        <w:tc>
          <w:tcPr>
            <w:tcW w:w="4111" w:type="dxa"/>
            <w:hideMark/>
          </w:tcPr>
          <w:p w14:paraId="7AE95CBB" w14:textId="6E4DCD62" w:rsidR="005F30DF" w:rsidRPr="005F30DF" w:rsidRDefault="007B28F8" w:rsidP="008E3B40">
            <w:pPr>
              <w:spacing w:line="276" w:lineRule="auto"/>
              <w:ind w:left="142"/>
              <w:rPr>
                <w:lang w:val="en-MY"/>
              </w:rPr>
            </w:pPr>
            <w:r w:rsidRPr="007B28F8">
              <w:rPr>
                <w:b/>
                <w:bCs/>
              </w:rPr>
              <w:t>Bar lengths</w:t>
            </w:r>
          </w:p>
        </w:tc>
        <w:tc>
          <w:tcPr>
            <w:tcW w:w="6662" w:type="dxa"/>
            <w:shd w:val="clear" w:color="auto" w:fill="FFFFCC"/>
          </w:tcPr>
          <w:p w14:paraId="65977103" w14:textId="3B28AF44" w:rsidR="005F30DF" w:rsidRPr="005F30DF" w:rsidRDefault="00000000" w:rsidP="008E3B40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-837534230"/>
                <w:placeholder>
                  <w:docPart w:val="DefaultPlaceholder_-1854013438"/>
                </w:placeholder>
                <w:dropDownList>
                  <w:listItem w:value="Choose an item."/>
                  <w:listItem w:displayText="A. Distinguishes U.S. states from countries." w:value="A. Distinguishes U.S. states from countries."/>
                  <w:listItem w:displayText="B. Identifies places and shows exact rates." w:value="B. Identifies places and shows exact rates."/>
                  <w:listItem w:displayText="C. Makes rate differences easy to compare." w:value="C. Makes rate differences easy to compare."/>
                  <w:listItem w:displayText="D. Explains the measure and population coverage." w:value="D. Explains the measure and population coverage."/>
                  <w:listItem w:displayText="E. Makes the highest rates easy to identify." w:value="E. Makes the highest rates easy to identify."/>
                  <w:listItem w:displayText="F. Accommodates long state and country names." w:value="F. Accommodates long state and country names."/>
                </w:dropDownList>
              </w:sdtPr>
              <w:sdtContent>
                <w:r w:rsidR="00AF22B3">
                  <w:rPr>
                    <w:lang w:val="en-MY"/>
                  </w:rPr>
                  <w:t>C. Makes rate differences easy to compare.</w:t>
                </w:r>
              </w:sdtContent>
            </w:sdt>
          </w:p>
        </w:tc>
      </w:tr>
      <w:tr w:rsidR="005F30DF" w:rsidRPr="005F30DF" w14:paraId="3A5DB37B" w14:textId="77777777" w:rsidTr="00C20A40">
        <w:tc>
          <w:tcPr>
            <w:tcW w:w="4111" w:type="dxa"/>
            <w:hideMark/>
          </w:tcPr>
          <w:p w14:paraId="49FDCCFE" w14:textId="790DFD23" w:rsidR="005F30DF" w:rsidRPr="005F30DF" w:rsidRDefault="007B28F8" w:rsidP="008E3B40">
            <w:pPr>
              <w:spacing w:line="276" w:lineRule="auto"/>
              <w:ind w:left="142"/>
              <w:rPr>
                <w:lang w:val="en-MY"/>
              </w:rPr>
            </w:pPr>
            <w:r w:rsidRPr="007B28F8">
              <w:rPr>
                <w:b/>
                <w:bCs/>
              </w:rPr>
              <w:t>Grey and orange colours</w:t>
            </w:r>
          </w:p>
        </w:tc>
        <w:tc>
          <w:tcPr>
            <w:tcW w:w="6662" w:type="dxa"/>
            <w:shd w:val="clear" w:color="auto" w:fill="FFFFCC"/>
          </w:tcPr>
          <w:p w14:paraId="28AE1B65" w14:textId="6AC4B34E" w:rsidR="005F30DF" w:rsidRPr="005F30DF" w:rsidRDefault="00000000" w:rsidP="008E3B40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48275709"/>
                <w:placeholder>
                  <w:docPart w:val="49CAAB3E88C74452ADEE440B6A352CD5"/>
                </w:placeholder>
                <w:dropDownList>
                  <w:listItem w:value="Choose an item."/>
                  <w:listItem w:displayText="A. Distinguishes U.S. states from countries." w:value="A. Distinguishes U.S. states from countries."/>
                  <w:listItem w:displayText="B. Identifies places and shows exact rates." w:value="B. Identifies places and shows exact rates."/>
                  <w:listItem w:displayText="C. Makes rate differences easy to compare." w:value="C. Makes rate differences easy to compare."/>
                  <w:listItem w:displayText="D. Explains the measure and population coverage." w:value="D. Explains the measure and population coverage."/>
                  <w:listItem w:displayText="E. Makes the highest rates easy to identify." w:value="E. Makes the highest rates easy to identify."/>
                  <w:listItem w:displayText="F. Accommodates long state and country names." w:value="F. Accommodates long state and country names."/>
                </w:dropDownList>
              </w:sdtPr>
              <w:sdtContent>
                <w:r w:rsidR="00AF22B3">
                  <w:rPr>
                    <w:lang w:val="en-MY"/>
                  </w:rPr>
                  <w:t>A. Distinguishes U.S. states from countries.</w:t>
                </w:r>
              </w:sdtContent>
            </w:sdt>
          </w:p>
        </w:tc>
      </w:tr>
      <w:tr w:rsidR="005F30DF" w:rsidRPr="005F30DF" w14:paraId="3F6BE42B" w14:textId="77777777" w:rsidTr="00C20A40">
        <w:tc>
          <w:tcPr>
            <w:tcW w:w="4111" w:type="dxa"/>
            <w:hideMark/>
          </w:tcPr>
          <w:p w14:paraId="37BB3B98" w14:textId="00E022A4" w:rsidR="005F30DF" w:rsidRPr="005F30DF" w:rsidRDefault="007B28F8" w:rsidP="008E3B40">
            <w:pPr>
              <w:spacing w:line="276" w:lineRule="auto"/>
              <w:ind w:left="142"/>
              <w:rPr>
                <w:lang w:val="en-MY"/>
              </w:rPr>
            </w:pPr>
            <w:r w:rsidRPr="007B28F8">
              <w:rPr>
                <w:b/>
                <w:bCs/>
              </w:rPr>
              <w:t>Descending order</w:t>
            </w:r>
          </w:p>
        </w:tc>
        <w:tc>
          <w:tcPr>
            <w:tcW w:w="6662" w:type="dxa"/>
            <w:shd w:val="clear" w:color="auto" w:fill="FFFFCC"/>
          </w:tcPr>
          <w:p w14:paraId="24E9FBC1" w14:textId="3383E0E7" w:rsidR="005F30DF" w:rsidRPr="005F30DF" w:rsidRDefault="00000000" w:rsidP="008E3B40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402421707"/>
                <w:placeholder>
                  <w:docPart w:val="BC27BF241F344A6E8E767ACF66785FAE"/>
                </w:placeholder>
                <w:dropDownList>
                  <w:listItem w:value="Choose an item."/>
                  <w:listItem w:displayText="A. Distinguishes U.S. states from countries." w:value="A. Distinguishes U.S. states from countries."/>
                  <w:listItem w:displayText="B. Identifies places and shows exact rates." w:value="B. Identifies places and shows exact rates."/>
                  <w:listItem w:displayText="C. Makes rate differences easy to compare." w:value="C. Makes rate differences easy to compare."/>
                  <w:listItem w:displayText="D. Explains the measure and population coverage." w:value="D. Explains the measure and population coverage."/>
                  <w:listItem w:displayText="E. Makes the highest rates easy to identify." w:value="E. Makes the highest rates easy to identify."/>
                  <w:listItem w:displayText="F. Accommodates long state and country names." w:value="F. Accommodates long state and country names."/>
                </w:dropDownList>
              </w:sdtPr>
              <w:sdtContent>
                <w:r w:rsidR="00AF22B3">
                  <w:rPr>
                    <w:lang w:val="en-MY"/>
                  </w:rPr>
                  <w:t>E. Makes the highest rates easy to identify.</w:t>
                </w:r>
              </w:sdtContent>
            </w:sdt>
          </w:p>
        </w:tc>
      </w:tr>
      <w:tr w:rsidR="005F30DF" w:rsidRPr="005F30DF" w14:paraId="5CFD76F2" w14:textId="77777777" w:rsidTr="00C20A40">
        <w:tc>
          <w:tcPr>
            <w:tcW w:w="4111" w:type="dxa"/>
            <w:hideMark/>
          </w:tcPr>
          <w:p w14:paraId="291D2348" w14:textId="425E411D" w:rsidR="005F30DF" w:rsidRPr="005F30DF" w:rsidRDefault="00F23227" w:rsidP="008E3B40">
            <w:pPr>
              <w:spacing w:line="276" w:lineRule="auto"/>
              <w:ind w:left="142"/>
              <w:rPr>
                <w:lang w:val="en-MY"/>
              </w:rPr>
            </w:pPr>
            <w:r w:rsidRPr="00F23227">
              <w:rPr>
                <w:b/>
                <w:bCs/>
              </w:rPr>
              <w:lastRenderedPageBreak/>
              <w:t>Names and numerical labels</w:t>
            </w:r>
          </w:p>
        </w:tc>
        <w:tc>
          <w:tcPr>
            <w:tcW w:w="6662" w:type="dxa"/>
            <w:shd w:val="clear" w:color="auto" w:fill="FFFFCC"/>
          </w:tcPr>
          <w:p w14:paraId="5DDF5CF1" w14:textId="748FEF92" w:rsidR="005F30DF" w:rsidRPr="005F30DF" w:rsidRDefault="00000000" w:rsidP="008E3B40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2069988546"/>
                <w:placeholder>
                  <w:docPart w:val="BD5537BDF32E423E894E141688E33634"/>
                </w:placeholder>
                <w:dropDownList>
                  <w:listItem w:value="Choose an item."/>
                  <w:listItem w:displayText="A. Distinguishes U.S. states from countries." w:value="A. Distinguishes U.S. states from countries."/>
                  <w:listItem w:displayText="B. Identifies places and shows exact rates." w:value="B. Identifies places and shows exact rates."/>
                  <w:listItem w:displayText="C. Makes rate differences easy to compare." w:value="C. Makes rate differences easy to compare."/>
                  <w:listItem w:displayText="D. Explains the measure and population coverage." w:value="D. Explains the measure and population coverage."/>
                  <w:listItem w:displayText="E. Makes the highest rates easy to identify." w:value="E. Makes the highest rates easy to identify."/>
                  <w:listItem w:displayText="F. Accommodates long state and country names." w:value="F. Accommodates long state and country names."/>
                </w:dropDownList>
              </w:sdtPr>
              <w:sdtContent>
                <w:r w:rsidR="00AF22B3">
                  <w:rPr>
                    <w:lang w:val="en-MY"/>
                  </w:rPr>
                  <w:t>B. Identifies places and shows exact rates.</w:t>
                </w:r>
              </w:sdtContent>
            </w:sdt>
          </w:p>
        </w:tc>
      </w:tr>
      <w:tr w:rsidR="005F30DF" w:rsidRPr="005F30DF" w14:paraId="1500117B" w14:textId="77777777" w:rsidTr="00C20A40">
        <w:tc>
          <w:tcPr>
            <w:tcW w:w="4111" w:type="dxa"/>
            <w:hideMark/>
          </w:tcPr>
          <w:p w14:paraId="02C90340" w14:textId="2E7AA284" w:rsidR="005F30DF" w:rsidRPr="005F30DF" w:rsidRDefault="00F23227" w:rsidP="008E3B40">
            <w:pPr>
              <w:spacing w:line="276" w:lineRule="auto"/>
              <w:ind w:left="142"/>
              <w:rPr>
                <w:lang w:val="en-MY"/>
              </w:rPr>
            </w:pPr>
            <w:r w:rsidRPr="00F23227">
              <w:rPr>
                <w:b/>
                <w:bCs/>
              </w:rPr>
              <w:t>Explanatory caption</w:t>
            </w:r>
          </w:p>
        </w:tc>
        <w:tc>
          <w:tcPr>
            <w:tcW w:w="6662" w:type="dxa"/>
            <w:shd w:val="clear" w:color="auto" w:fill="FFFFCC"/>
          </w:tcPr>
          <w:p w14:paraId="748E5FDA" w14:textId="3B7E38CA" w:rsidR="005F30DF" w:rsidRPr="005F30DF" w:rsidRDefault="00000000" w:rsidP="008E3B40">
            <w:pPr>
              <w:spacing w:line="276" w:lineRule="auto"/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1334418610"/>
                <w:placeholder>
                  <w:docPart w:val="28BA64660019437E9143BC7E5EB262C9"/>
                </w:placeholder>
                <w:dropDownList>
                  <w:listItem w:value="Choose an item."/>
                  <w:listItem w:displayText="A. Distinguishes U.S. states from countries." w:value="A. Distinguishes U.S. states from countries."/>
                  <w:listItem w:displayText="B. Identifies places and shows exact rates." w:value="B. Identifies places and shows exact rates."/>
                  <w:listItem w:displayText="C. Makes rate differences easy to compare." w:value="C. Makes rate differences easy to compare."/>
                  <w:listItem w:displayText="D. Explains the measure and population coverage." w:value="D. Explains the measure and population coverage."/>
                  <w:listItem w:displayText="E. Makes the highest rates easy to identify." w:value="E. Makes the highest rates easy to identify."/>
                  <w:listItem w:displayText="F. Accommodates long state and country names." w:value="F. Accommodates long state and country names."/>
                </w:dropDownList>
              </w:sdtPr>
              <w:sdtContent>
                <w:r w:rsidR="00AF22B3">
                  <w:rPr>
                    <w:lang w:val="en-MY"/>
                  </w:rPr>
                  <w:t>D. Explains the measure and population coverage.</w:t>
                </w:r>
              </w:sdtContent>
            </w:sdt>
          </w:p>
        </w:tc>
      </w:tr>
      <w:tr w:rsidR="00F23227" w:rsidRPr="005F30DF" w14:paraId="3CCA9A65" w14:textId="77777777" w:rsidTr="00C20A40">
        <w:tc>
          <w:tcPr>
            <w:tcW w:w="4111" w:type="dxa"/>
          </w:tcPr>
          <w:p w14:paraId="46A8D1C2" w14:textId="417CE320" w:rsidR="00F23227" w:rsidRPr="00F23227" w:rsidRDefault="00727815" w:rsidP="008E3B40">
            <w:pPr>
              <w:ind w:left="142"/>
              <w:rPr>
                <w:b/>
                <w:bCs/>
              </w:rPr>
            </w:pPr>
            <w:r w:rsidRPr="00727815">
              <w:rPr>
                <w:b/>
                <w:bCs/>
              </w:rPr>
              <w:t>Horizontal layout</w:t>
            </w:r>
          </w:p>
        </w:tc>
        <w:tc>
          <w:tcPr>
            <w:tcW w:w="6662" w:type="dxa"/>
            <w:shd w:val="clear" w:color="auto" w:fill="FFFFCC"/>
          </w:tcPr>
          <w:p w14:paraId="5583CFE0" w14:textId="0BCECE46" w:rsidR="00F23227" w:rsidRPr="005F30DF" w:rsidRDefault="00000000" w:rsidP="008E3B40">
            <w:pPr>
              <w:ind w:left="142"/>
              <w:rPr>
                <w:lang w:val="en-MY"/>
              </w:rPr>
            </w:pPr>
            <w:sdt>
              <w:sdtPr>
                <w:rPr>
                  <w:lang w:val="en-MY"/>
                </w:rPr>
                <w:id w:val="906500959"/>
                <w:placeholder>
                  <w:docPart w:val="D7C4E463B5BD4EA3AE7A9808906E2C1E"/>
                </w:placeholder>
                <w:dropDownList>
                  <w:listItem w:value="Choose an item."/>
                  <w:listItem w:displayText="A. Distinguishes U.S. states from countries." w:value="A. Distinguishes U.S. states from countries."/>
                  <w:listItem w:displayText="B. Identifies places and shows exact rates." w:value="B. Identifies places and shows exact rates."/>
                  <w:listItem w:displayText="C. Makes rate differences easy to compare." w:value="C. Makes rate differences easy to compare."/>
                  <w:listItem w:displayText="D. Explains the measure and population coverage." w:value="D. Explains the measure and population coverage."/>
                  <w:listItem w:displayText="E. Makes the highest rates easy to identify." w:value="E. Makes the highest rates easy to identify."/>
                  <w:listItem w:displayText="F. Accommodates long state and country names." w:value="F. Accommodates long state and country names."/>
                </w:dropDownList>
              </w:sdtPr>
              <w:sdtContent>
                <w:r w:rsidR="00AF22B3">
                  <w:rPr>
                    <w:lang w:val="en-MY"/>
                  </w:rPr>
                  <w:t>F. Accommodates long state and country names.</w:t>
                </w:r>
              </w:sdtContent>
            </w:sdt>
          </w:p>
        </w:tc>
      </w:tr>
    </w:tbl>
    <w:p w14:paraId="3A9B1A75" w14:textId="77777777" w:rsidR="007964AD" w:rsidRPr="00FA3A46" w:rsidRDefault="007964AD" w:rsidP="007964AD">
      <w:pPr>
        <w:pStyle w:val="Heading3"/>
        <w:rPr>
          <w:lang w:val="en-MY"/>
        </w:rPr>
      </w:pPr>
      <w:r w:rsidRPr="00FA3A46">
        <w:rPr>
          <w:lang w:val="en-MY"/>
        </w:rPr>
        <w:t>6. Which design do you think is best and why?</w:t>
      </w:r>
    </w:p>
    <w:tbl>
      <w:tblPr>
        <w:tblStyle w:val="TableGrid"/>
        <w:tblW w:w="10773" w:type="dxa"/>
        <w:tblInd w:w="817" w:type="dxa"/>
        <w:tblLook w:val="04A0" w:firstRow="1" w:lastRow="0" w:firstColumn="1" w:lastColumn="0" w:noHBand="0" w:noVBand="1"/>
      </w:tblPr>
      <w:tblGrid>
        <w:gridCol w:w="6804"/>
        <w:gridCol w:w="2126"/>
        <w:gridCol w:w="1843"/>
      </w:tblGrid>
      <w:tr w:rsidR="00727815" w:rsidRPr="007F7EB9" w14:paraId="046E11A9" w14:textId="77777777" w:rsidTr="00727815">
        <w:tc>
          <w:tcPr>
            <w:tcW w:w="6804" w:type="dxa"/>
            <w:hideMark/>
          </w:tcPr>
          <w:p w14:paraId="18B96149" w14:textId="77777777" w:rsidR="00727815" w:rsidRPr="007F7EB9" w:rsidRDefault="00727815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Design feature</w:t>
            </w:r>
          </w:p>
        </w:tc>
        <w:tc>
          <w:tcPr>
            <w:tcW w:w="2126" w:type="dxa"/>
            <w:hideMark/>
          </w:tcPr>
          <w:p w14:paraId="1AD5EAE3" w14:textId="77777777" w:rsidR="00727815" w:rsidRPr="007F7EB9" w:rsidRDefault="00727815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Good design</w:t>
            </w:r>
          </w:p>
        </w:tc>
        <w:tc>
          <w:tcPr>
            <w:tcW w:w="1843" w:type="dxa"/>
            <w:hideMark/>
          </w:tcPr>
          <w:p w14:paraId="1BA0D73D" w14:textId="77777777" w:rsidR="00727815" w:rsidRPr="007F7EB9" w:rsidRDefault="00727815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Bad design</w:t>
            </w:r>
          </w:p>
        </w:tc>
      </w:tr>
      <w:tr w:rsidR="00727815" w:rsidRPr="007F7EB9" w14:paraId="20B3458A" w14:textId="77777777" w:rsidTr="00E639C2">
        <w:tc>
          <w:tcPr>
            <w:tcW w:w="6804" w:type="dxa"/>
            <w:hideMark/>
          </w:tcPr>
          <w:p w14:paraId="0DA83359" w14:textId="1158BE93" w:rsidR="00727815" w:rsidRPr="007F7EB9" w:rsidRDefault="00781296" w:rsidP="00530A0B">
            <w:pPr>
              <w:spacing w:line="276" w:lineRule="auto"/>
              <w:ind w:left="38"/>
              <w:rPr>
                <w:lang w:val="en-MY"/>
              </w:rPr>
            </w:pPr>
            <w:r w:rsidRPr="00781296">
              <w:t>Bars share a common baseline, making rates easy to compare.</w:t>
            </w:r>
          </w:p>
        </w:tc>
        <w:sdt>
          <w:sdtPr>
            <w:rPr>
              <w:lang w:val="en-MY"/>
            </w:rPr>
            <w:id w:val="-10021291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08C6A498" w14:textId="1108C4C4" w:rsidR="00727815" w:rsidRPr="007F7EB9" w:rsidRDefault="00433A9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1104234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47A504BB" w14:textId="77777777" w:rsidR="00727815" w:rsidRPr="007F7EB9" w:rsidRDefault="0072781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727815" w:rsidRPr="007F7EB9" w14:paraId="79D08562" w14:textId="77777777" w:rsidTr="00E639C2">
        <w:tc>
          <w:tcPr>
            <w:tcW w:w="6804" w:type="dxa"/>
            <w:hideMark/>
          </w:tcPr>
          <w:p w14:paraId="187F7D2D" w14:textId="4DCFDBDF" w:rsidR="00727815" w:rsidRPr="007F7EB9" w:rsidRDefault="00781296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781296">
              <w:t>Descending order makes the ranking clear.</w:t>
            </w:r>
          </w:p>
        </w:tc>
        <w:sdt>
          <w:sdtPr>
            <w:rPr>
              <w:lang w:val="en-MY"/>
            </w:rPr>
            <w:id w:val="-19782207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6DF1EA1B" w14:textId="060824FB" w:rsidR="00727815" w:rsidRPr="007F7EB9" w:rsidRDefault="00433A9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2017834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74AF07F0" w14:textId="77777777" w:rsidR="00727815" w:rsidRPr="007F7EB9" w:rsidRDefault="0072781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727815" w:rsidRPr="007F7EB9" w14:paraId="51395F31" w14:textId="77777777" w:rsidTr="00E639C2">
        <w:tc>
          <w:tcPr>
            <w:tcW w:w="6804" w:type="dxa"/>
            <w:hideMark/>
          </w:tcPr>
          <w:p w14:paraId="4F9A02E7" w14:textId="3462B5B7" w:rsidR="00727815" w:rsidRPr="007F7EB9" w:rsidRDefault="00781296" w:rsidP="00530A0B">
            <w:pPr>
              <w:spacing w:line="276" w:lineRule="auto"/>
              <w:ind w:left="38"/>
              <w:rPr>
                <w:lang w:val="en-MY"/>
              </w:rPr>
            </w:pPr>
            <w:r w:rsidRPr="00781296">
              <w:t>Contrasting colours distinguish states from countries.</w:t>
            </w:r>
          </w:p>
        </w:tc>
        <w:sdt>
          <w:sdtPr>
            <w:rPr>
              <w:lang w:val="en-MY"/>
            </w:rPr>
            <w:id w:val="-5466059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626E2CF6" w14:textId="4D66763C" w:rsidR="00727815" w:rsidRPr="007F7EB9" w:rsidRDefault="00433A9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720017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37BFB96D" w14:textId="4D2A1410" w:rsidR="00727815" w:rsidRPr="007F7EB9" w:rsidRDefault="0072781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727815" w:rsidRPr="007F7EB9" w14:paraId="7D9D7A74" w14:textId="77777777" w:rsidTr="00E639C2">
        <w:tc>
          <w:tcPr>
            <w:tcW w:w="6804" w:type="dxa"/>
            <w:hideMark/>
          </w:tcPr>
          <w:p w14:paraId="2105B76A" w14:textId="5EC6A335" w:rsidR="00727815" w:rsidRPr="007F7EB9" w:rsidRDefault="00781296" w:rsidP="001F2EF8">
            <w:pPr>
              <w:spacing w:line="276" w:lineRule="auto"/>
              <w:ind w:left="36" w:firstLine="2"/>
              <w:rPr>
                <w:lang w:val="en-MY"/>
              </w:rPr>
            </w:pPr>
            <w:r w:rsidRPr="00781296">
              <w:t>Small text makes names and values difficult to read at the displayed size.</w:t>
            </w:r>
          </w:p>
        </w:tc>
        <w:sdt>
          <w:sdtPr>
            <w:rPr>
              <w:lang w:val="en-MY"/>
            </w:rPr>
            <w:id w:val="-1809468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735A2476" w14:textId="29583CF5" w:rsidR="00727815" w:rsidRPr="007F7EB9" w:rsidRDefault="0072781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12413714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6435C398" w14:textId="2805C7F4" w:rsidR="00727815" w:rsidRPr="007F7EB9" w:rsidRDefault="00433A9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727815" w:rsidRPr="007F7EB9" w14:paraId="2B391B89" w14:textId="77777777" w:rsidTr="00E639C2">
        <w:tc>
          <w:tcPr>
            <w:tcW w:w="6804" w:type="dxa"/>
            <w:hideMark/>
          </w:tcPr>
          <w:p w14:paraId="1D6FA4FC" w14:textId="198CF127" w:rsidR="00727815" w:rsidRPr="007F7EB9" w:rsidRDefault="00781296" w:rsidP="001F2EF8">
            <w:pPr>
              <w:spacing w:line="276" w:lineRule="auto"/>
              <w:ind w:left="36" w:firstLine="2"/>
              <w:rPr>
                <w:lang w:val="en-MY"/>
              </w:rPr>
            </w:pPr>
            <w:r w:rsidRPr="00781296">
              <w:t>The</w:t>
            </w:r>
            <w:r w:rsidR="00DD0D32">
              <w:t xml:space="preserve"> visualization l</w:t>
            </w:r>
            <w:r w:rsidRPr="00781296">
              <w:t xml:space="preserve">acks a </w:t>
            </w:r>
            <w:proofErr w:type="spellStart"/>
            <w:r w:rsidRPr="00781296">
              <w:t>colour</w:t>
            </w:r>
            <w:proofErr w:type="spellEnd"/>
            <w:r w:rsidRPr="00781296">
              <w:t xml:space="preserve"> legend explicitly explaining grey and orange.</w:t>
            </w:r>
          </w:p>
        </w:tc>
        <w:sdt>
          <w:sdtPr>
            <w:rPr>
              <w:lang w:val="en-MY"/>
            </w:rPr>
            <w:id w:val="-1724669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5F19204D" w14:textId="77777777" w:rsidR="00727815" w:rsidRPr="007F7EB9" w:rsidRDefault="0072781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598442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61F9121F" w14:textId="79DE9163" w:rsidR="00727815" w:rsidRPr="007F7EB9" w:rsidRDefault="00433A9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727815" w:rsidRPr="007F7EB9" w14:paraId="5B5D27B2" w14:textId="77777777" w:rsidTr="00E639C2">
        <w:tc>
          <w:tcPr>
            <w:tcW w:w="6804" w:type="dxa"/>
            <w:hideMark/>
          </w:tcPr>
          <w:p w14:paraId="48E21C4E" w14:textId="6409DFAD" w:rsidR="00727815" w:rsidRPr="007F7EB9" w:rsidRDefault="001F2EF8" w:rsidP="001F2EF8">
            <w:pPr>
              <w:spacing w:line="276" w:lineRule="auto"/>
              <w:ind w:left="36" w:firstLine="2"/>
              <w:rPr>
                <w:lang w:val="en-MY"/>
              </w:rPr>
            </w:pPr>
            <w:r w:rsidRPr="001F2EF8">
              <w:t>Numerical labels provide exact rates without requiring estimates.</w:t>
            </w:r>
          </w:p>
        </w:tc>
        <w:sdt>
          <w:sdtPr>
            <w:rPr>
              <w:lang w:val="en-MY"/>
            </w:rPr>
            <w:id w:val="15467939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2564A565" w14:textId="47871179" w:rsidR="00727815" w:rsidRPr="007F7EB9" w:rsidRDefault="00433A92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471677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2129CAFE" w14:textId="77777777" w:rsidR="00727815" w:rsidRPr="007F7EB9" w:rsidRDefault="00727815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</w:tbl>
    <w:p w14:paraId="04E5FC9F" w14:textId="77777777" w:rsidR="00727815" w:rsidRDefault="00727815" w:rsidP="00727815">
      <w:pPr>
        <w:ind w:left="0"/>
        <w:rPr>
          <w:lang w:val="en-MY"/>
        </w:rPr>
        <w:sectPr w:rsidR="00727815" w:rsidSect="00D732C5">
          <w:pgSz w:w="12240" w:h="15840"/>
          <w:pgMar w:top="567" w:right="426" w:bottom="568" w:left="0" w:header="720" w:footer="720" w:gutter="0"/>
          <w:cols w:space="720"/>
          <w:docGrid w:linePitch="360"/>
        </w:sectPr>
      </w:pPr>
    </w:p>
    <w:p w14:paraId="06192201" w14:textId="738F7DCE" w:rsidR="0023193A" w:rsidRDefault="0023193A" w:rsidP="0023193A">
      <w:pPr>
        <w:pStyle w:val="Heading2"/>
        <w:ind w:left="567"/>
      </w:pPr>
      <w:r>
        <w:lastRenderedPageBreak/>
        <w:t xml:space="preserve">Visualisation 5: </w:t>
      </w:r>
    </w:p>
    <w:p w14:paraId="0A6B2D3C" w14:textId="39166D50" w:rsidR="0023193A" w:rsidRDefault="00403F49" w:rsidP="0023193A">
      <w:pPr>
        <w:ind w:left="567"/>
        <w:rPr>
          <w:b/>
          <w:bCs/>
        </w:rPr>
      </w:pPr>
      <w:r w:rsidRPr="00403F49">
        <w:rPr>
          <w:b/>
          <w:bCs/>
        </w:rPr>
        <w:t>Reference: </w:t>
      </w:r>
      <w:hyperlink r:id="rId17" w:tgtFrame="_blank" w:history="1">
        <w:r w:rsidRPr="00403F49">
          <w:rPr>
            <w:rStyle w:val="Hyperlink"/>
            <w:b/>
            <w:bCs/>
          </w:rPr>
          <w:t>https://www.prisonpolicy.org/global/2024.htmlLinks to an external site.</w:t>
        </w:r>
      </w:hyperlink>
      <w:r w:rsidRPr="00403F49">
        <w:rPr>
          <w:b/>
          <w:bCs/>
        </w:rPr>
        <w:t> (scroll down)</w:t>
      </w:r>
      <w:r w:rsidR="0023193A">
        <w:rPr>
          <w:noProof/>
        </w:rPr>
        <mc:AlternateContent>
          <mc:Choice Requires="wps">
            <w:drawing>
              <wp:inline distT="0" distB="0" distL="0" distR="0" wp14:anchorId="27AF87D8" wp14:editId="13FB3AC5">
                <wp:extent cx="304800" cy="304800"/>
                <wp:effectExtent l="0" t="0" r="0" b="0"/>
                <wp:docPr id="2044030641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B089FE-10E4-44AB-A87E-80F8355D72D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4888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D4452D" w14:textId="3A0FE209" w:rsidR="00403F49" w:rsidRDefault="00403F49" w:rsidP="0023193A">
      <w:pPr>
        <w:ind w:left="567"/>
      </w:pPr>
      <w:r>
        <w:rPr>
          <w:noProof/>
        </w:rPr>
        <w:drawing>
          <wp:inline distT="0" distB="0" distL="0" distR="0" wp14:anchorId="3244D1E5" wp14:editId="201FDB63">
            <wp:extent cx="6248400" cy="3689164"/>
            <wp:effectExtent l="0" t="0" r="0" b="6985"/>
            <wp:docPr id="421778887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FEAAD66-D5DC-4747-802F-495CC6C5CB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158" cy="3699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2FBBC" w14:textId="77777777" w:rsidR="0023193A" w:rsidRPr="00FA3A46" w:rsidRDefault="0023193A" w:rsidP="0023193A">
      <w:pPr>
        <w:pStyle w:val="Heading3"/>
        <w:rPr>
          <w:lang w:val="en-MY"/>
        </w:rPr>
      </w:pPr>
      <w:r w:rsidRPr="00FA3A46">
        <w:rPr>
          <w:lang w:val="en-MY"/>
        </w:rPr>
        <w:t>1. What appears to be the purpose of the chart?</w:t>
      </w:r>
    </w:p>
    <w:p w14:paraId="0858EBF2" w14:textId="4207328C" w:rsidR="00BA546C" w:rsidRDefault="00BA546C" w:rsidP="00BA546C">
      <w:pPr>
        <w:rPr>
          <w:b/>
          <w:bCs/>
        </w:rPr>
      </w:pPr>
      <w:r w:rsidRPr="00BA546C">
        <w:t>The chart compares</w:t>
      </w:r>
      <w:r w:rsidRPr="00BA546C">
        <w:rPr>
          <w:b/>
          <w:bCs/>
          <w:u w:val="single"/>
        </w:rPr>
        <w:t xml:space="preserve"> </w:t>
      </w:r>
      <w:r w:rsidR="00D8150D" w:rsidRPr="00E7512D">
        <w:rPr>
          <w:highlight w:val="yellow"/>
          <w:u w:val="single"/>
          <w:lang w:val="en-MY"/>
        </w:rPr>
        <w:t>(</w:t>
      </w:r>
      <w:r w:rsidR="007962BD">
        <w:rPr>
          <w:highlight w:val="yellow"/>
          <w:u w:val="single"/>
          <w:lang w:val="en-MY"/>
        </w:rPr>
        <w:t>incarceration rates between US states and NATO countries</w:t>
      </w:r>
      <w:r w:rsidR="00D8150D" w:rsidRPr="00E7512D">
        <w:rPr>
          <w:highlight w:val="yellow"/>
          <w:u w:val="single"/>
          <w:lang w:val="en-MY"/>
        </w:rPr>
        <w:t>)</w:t>
      </w:r>
      <w:r w:rsidRPr="00BA546C">
        <w:t xml:space="preserve"> highlighting the much higher U.S. rate compared with the other countries shown.</w:t>
      </w:r>
    </w:p>
    <w:p w14:paraId="33DB0D0C" w14:textId="7EB8887C" w:rsidR="0023193A" w:rsidRPr="00FA3A46" w:rsidRDefault="0023193A" w:rsidP="0023193A">
      <w:pPr>
        <w:pStyle w:val="Heading3"/>
        <w:rPr>
          <w:lang w:val="en-MY"/>
        </w:rPr>
      </w:pPr>
      <w:r w:rsidRPr="00FA3A46">
        <w:rPr>
          <w:lang w:val="en-MY"/>
        </w:rPr>
        <w:t>2. What kind of chart is this?</w:t>
      </w:r>
    </w:p>
    <w:p w14:paraId="23FDA017" w14:textId="7801EE04" w:rsidR="00410E16" w:rsidRDefault="00410E16" w:rsidP="00410E16">
      <w:pPr>
        <w:rPr>
          <w:b/>
          <w:bCs/>
          <w:lang w:val="en-MY"/>
        </w:rPr>
      </w:pPr>
      <w:r w:rsidRPr="00410E16">
        <w:rPr>
          <w:lang w:val="en-MY"/>
        </w:rPr>
        <w:t xml:space="preserve">A </w:t>
      </w:r>
      <w:r w:rsidR="00D8150D" w:rsidRPr="00E7512D">
        <w:rPr>
          <w:highlight w:val="yellow"/>
          <w:u w:val="single"/>
          <w:lang w:val="en-MY"/>
        </w:rPr>
        <w:t>(</w:t>
      </w:r>
      <w:r w:rsidR="007962BD">
        <w:rPr>
          <w:highlight w:val="yellow"/>
          <w:u w:val="single"/>
          <w:lang w:val="en-MY"/>
        </w:rPr>
        <w:t>horizontal bar chart</w:t>
      </w:r>
      <w:r w:rsidR="00D8150D" w:rsidRPr="00E7512D">
        <w:rPr>
          <w:highlight w:val="yellow"/>
          <w:u w:val="single"/>
          <w:lang w:val="en-MY"/>
        </w:rPr>
        <w:t>)</w:t>
      </w:r>
      <w:r w:rsidRPr="00410E16">
        <w:rPr>
          <w:lang w:val="en-MY"/>
        </w:rPr>
        <w:t>, ordered from highest to lowest rate.</w:t>
      </w:r>
    </w:p>
    <w:p w14:paraId="3D7EA643" w14:textId="5E55FDFC" w:rsidR="0023193A" w:rsidRDefault="0023193A" w:rsidP="0023193A">
      <w:pPr>
        <w:pStyle w:val="Heading3"/>
        <w:rPr>
          <w:rStyle w:val="Heading3Char"/>
          <w:b/>
          <w:bCs/>
          <w:lang w:val="en-MY"/>
        </w:rPr>
      </w:pPr>
      <w:r w:rsidRPr="00363C06">
        <w:rPr>
          <w:lang w:val="en-MY"/>
        </w:rPr>
        <w:t>3.</w:t>
      </w:r>
      <w:r w:rsidRPr="00363C06">
        <w:rPr>
          <w:b w:val="0"/>
          <w:bCs w:val="0"/>
          <w:lang w:val="en-MY"/>
        </w:rPr>
        <w:t xml:space="preserve"> </w:t>
      </w:r>
      <w:r w:rsidRPr="00363C06">
        <w:rPr>
          <w:rStyle w:val="Heading3Char"/>
          <w:b/>
          <w:bCs/>
          <w:lang w:val="en-MY"/>
        </w:rPr>
        <w:t>What data does it appear to be encoding and how is it encoding it?</w:t>
      </w:r>
    </w:p>
    <w:tbl>
      <w:tblPr>
        <w:tblStyle w:val="TableGrid"/>
        <w:tblW w:w="11057" w:type="dxa"/>
        <w:tblInd w:w="817" w:type="dxa"/>
        <w:tblLook w:val="04A0" w:firstRow="1" w:lastRow="0" w:firstColumn="1" w:lastColumn="0" w:noHBand="0" w:noVBand="1"/>
      </w:tblPr>
      <w:tblGrid>
        <w:gridCol w:w="2835"/>
        <w:gridCol w:w="2410"/>
        <w:gridCol w:w="5812"/>
      </w:tblGrid>
      <w:tr w:rsidR="002E789D" w:rsidRPr="002E789D" w14:paraId="78CB435A" w14:textId="77777777" w:rsidTr="00BE521C">
        <w:tc>
          <w:tcPr>
            <w:tcW w:w="2835" w:type="dxa"/>
            <w:hideMark/>
          </w:tcPr>
          <w:p w14:paraId="2A4AC6BA" w14:textId="77777777" w:rsidR="002E789D" w:rsidRPr="002E789D" w:rsidRDefault="002E789D" w:rsidP="009053C3">
            <w:pPr>
              <w:spacing w:line="276" w:lineRule="auto"/>
              <w:ind w:left="37"/>
              <w:rPr>
                <w:b/>
                <w:bCs/>
                <w:lang w:val="en-MY"/>
              </w:rPr>
            </w:pPr>
            <w:r w:rsidRPr="002E789D">
              <w:rPr>
                <w:b/>
                <w:bCs/>
                <w:lang w:val="en-MY"/>
              </w:rPr>
              <w:t>Data Encoded</w:t>
            </w:r>
          </w:p>
        </w:tc>
        <w:tc>
          <w:tcPr>
            <w:tcW w:w="2410" w:type="dxa"/>
            <w:hideMark/>
          </w:tcPr>
          <w:p w14:paraId="11B69B0D" w14:textId="77777777" w:rsidR="002E789D" w:rsidRPr="002E789D" w:rsidRDefault="002E789D" w:rsidP="009053C3">
            <w:pPr>
              <w:spacing w:line="276" w:lineRule="auto"/>
              <w:ind w:left="37"/>
              <w:rPr>
                <w:b/>
                <w:bCs/>
                <w:lang w:val="en-MY"/>
              </w:rPr>
            </w:pPr>
            <w:r w:rsidRPr="002E789D">
              <w:rPr>
                <w:b/>
                <w:bCs/>
                <w:lang w:val="en-MY"/>
              </w:rPr>
              <w:t>Encoding Method</w:t>
            </w:r>
          </w:p>
        </w:tc>
        <w:tc>
          <w:tcPr>
            <w:tcW w:w="5812" w:type="dxa"/>
            <w:hideMark/>
          </w:tcPr>
          <w:p w14:paraId="2566EE28" w14:textId="77777777" w:rsidR="002E789D" w:rsidRPr="002E789D" w:rsidRDefault="002E789D" w:rsidP="009053C3">
            <w:pPr>
              <w:spacing w:line="276" w:lineRule="auto"/>
              <w:ind w:left="37"/>
              <w:rPr>
                <w:b/>
                <w:bCs/>
                <w:lang w:val="en-MY"/>
              </w:rPr>
            </w:pPr>
            <w:r w:rsidRPr="002E789D">
              <w:rPr>
                <w:b/>
                <w:bCs/>
                <w:lang w:val="en-MY"/>
              </w:rPr>
              <w:t>Explanation</w:t>
            </w:r>
          </w:p>
        </w:tc>
      </w:tr>
      <w:tr w:rsidR="002E789D" w:rsidRPr="002E789D" w14:paraId="0E2241E8" w14:textId="77777777" w:rsidTr="00C657BE">
        <w:tc>
          <w:tcPr>
            <w:tcW w:w="2835" w:type="dxa"/>
            <w:hideMark/>
          </w:tcPr>
          <w:p w14:paraId="28E3D732" w14:textId="77777777" w:rsidR="002E789D" w:rsidRPr="002E789D" w:rsidRDefault="002E789D" w:rsidP="009053C3">
            <w:pPr>
              <w:spacing w:line="276" w:lineRule="auto"/>
              <w:ind w:left="37"/>
              <w:rPr>
                <w:lang w:val="en-MY"/>
              </w:rPr>
            </w:pPr>
            <w:r w:rsidRPr="002E789D">
              <w:rPr>
                <w:lang w:val="en-MY"/>
              </w:rPr>
              <w:t>Incarceration rate per 100,000 population</w:t>
            </w:r>
          </w:p>
        </w:tc>
        <w:sdt>
          <w:sdtPr>
            <w:rPr>
              <w:lang w:val="en-MY"/>
            </w:rPr>
            <w:id w:val="-361589787"/>
            <w:placeholder>
              <w:docPart w:val="DefaultPlaceholder_-1854013438"/>
            </w:placeholder>
            <w:dropDownList>
              <w:listItem w:value="Choose an item."/>
              <w:listItem w:displayText="Bar length" w:value="Bar length"/>
              <w:listItem w:displayText="Text labels" w:value="Text labels"/>
              <w:listItem w:displayText="Numerical labels" w:value="Numerical labels"/>
              <w:listItem w:displayText="Vertical position" w:value="Vertical position"/>
            </w:dropDownList>
          </w:sdtPr>
          <w:sdtContent>
            <w:tc>
              <w:tcPr>
                <w:tcW w:w="2410" w:type="dxa"/>
                <w:shd w:val="clear" w:color="auto" w:fill="FFFFCC"/>
              </w:tcPr>
              <w:p w14:paraId="47C36A9C" w14:textId="2F4820BF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Bar length</w:t>
                </w:r>
              </w:p>
            </w:tc>
          </w:sdtContent>
        </w:sdt>
        <w:sdt>
          <w:sdtPr>
            <w:rPr>
              <w:lang w:val="en-MY"/>
            </w:rPr>
            <w:id w:val="-1229992502"/>
            <w:placeholder>
              <w:docPart w:val="DefaultPlaceholder_-1854013438"/>
            </w:placeholder>
            <w:dropDownList>
              <w:listItem w:value="Choose an item."/>
              <w:listItem w:displayText="Higher rates appear nearer the top." w:value="Higher rates appear nearer the top."/>
              <w:listItem w:displayText="Names identify each country." w:value="Names identify each country."/>
              <w:listItem w:displayText="Values inside bars show exact rates." w:value="Values inside bars show exact rates."/>
              <w:listItem w:displayText="Longer bars indicate higher rates." w:value="Longer bars indicate higher rates."/>
            </w:dropDownList>
          </w:sdtPr>
          <w:sdtContent>
            <w:tc>
              <w:tcPr>
                <w:tcW w:w="5812" w:type="dxa"/>
                <w:shd w:val="clear" w:color="auto" w:fill="FFFFCC"/>
              </w:tcPr>
              <w:p w14:paraId="2EDDCD85" w14:textId="555931E9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Longer bars indicate higher rates.</w:t>
                </w:r>
              </w:p>
            </w:tc>
          </w:sdtContent>
        </w:sdt>
      </w:tr>
      <w:tr w:rsidR="002E789D" w:rsidRPr="002E789D" w14:paraId="2DCB0232" w14:textId="77777777" w:rsidTr="00C657BE">
        <w:tc>
          <w:tcPr>
            <w:tcW w:w="2835" w:type="dxa"/>
            <w:hideMark/>
          </w:tcPr>
          <w:p w14:paraId="53472BE9" w14:textId="77777777" w:rsidR="002E789D" w:rsidRPr="002E789D" w:rsidRDefault="002E789D" w:rsidP="009053C3">
            <w:pPr>
              <w:spacing w:line="276" w:lineRule="auto"/>
              <w:ind w:left="37"/>
              <w:rPr>
                <w:lang w:val="en-MY"/>
              </w:rPr>
            </w:pPr>
            <w:r w:rsidRPr="002E789D">
              <w:rPr>
                <w:lang w:val="en-MY"/>
              </w:rPr>
              <w:t>Country name</w:t>
            </w:r>
          </w:p>
        </w:tc>
        <w:sdt>
          <w:sdtPr>
            <w:rPr>
              <w:lang w:val="en-MY"/>
            </w:rPr>
            <w:id w:val="615339575"/>
            <w:placeholder>
              <w:docPart w:val="C805EEAA710D44EA9568A496607288CC"/>
            </w:placeholder>
            <w:dropDownList>
              <w:listItem w:value="Choose an item."/>
              <w:listItem w:displayText="Bar length" w:value="Bar length"/>
              <w:listItem w:displayText="Text labels" w:value="Text labels"/>
              <w:listItem w:displayText="Numerical labels" w:value="Numerical labels"/>
              <w:listItem w:displayText="Vertical position" w:value="Vertical position"/>
            </w:dropDownList>
          </w:sdtPr>
          <w:sdtContent>
            <w:tc>
              <w:tcPr>
                <w:tcW w:w="2410" w:type="dxa"/>
                <w:shd w:val="clear" w:color="auto" w:fill="FFFFCC"/>
              </w:tcPr>
              <w:p w14:paraId="6C6C602F" w14:textId="5FDF28EF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Text labels</w:t>
                </w:r>
              </w:p>
            </w:tc>
          </w:sdtContent>
        </w:sdt>
        <w:sdt>
          <w:sdtPr>
            <w:rPr>
              <w:lang w:val="en-MY"/>
            </w:rPr>
            <w:id w:val="1342039967"/>
            <w:placeholder>
              <w:docPart w:val="EF619F0951E34A8E94E9A41059C33D54"/>
            </w:placeholder>
            <w:dropDownList>
              <w:listItem w:value="Choose an item."/>
              <w:listItem w:displayText="Higher rates appear nearer the top." w:value="Higher rates appear nearer the top."/>
              <w:listItem w:displayText="Names identify each country." w:value="Names identify each country."/>
              <w:listItem w:displayText="Values inside bars show exact rates." w:value="Values inside bars show exact rates."/>
              <w:listItem w:displayText="Longer bars indicate higher rates." w:value="Longer bars indicate higher rates."/>
            </w:dropDownList>
          </w:sdtPr>
          <w:sdtContent>
            <w:tc>
              <w:tcPr>
                <w:tcW w:w="5812" w:type="dxa"/>
                <w:shd w:val="clear" w:color="auto" w:fill="FFFFCC"/>
              </w:tcPr>
              <w:p w14:paraId="14B2E369" w14:textId="003E7745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Names identify each country.</w:t>
                </w:r>
              </w:p>
            </w:tc>
          </w:sdtContent>
        </w:sdt>
      </w:tr>
      <w:tr w:rsidR="002E789D" w:rsidRPr="002E789D" w14:paraId="385A274C" w14:textId="77777777" w:rsidTr="00C657BE">
        <w:tc>
          <w:tcPr>
            <w:tcW w:w="2835" w:type="dxa"/>
            <w:hideMark/>
          </w:tcPr>
          <w:p w14:paraId="602003D7" w14:textId="77777777" w:rsidR="002E789D" w:rsidRPr="002E789D" w:rsidRDefault="002E789D" w:rsidP="009053C3">
            <w:pPr>
              <w:spacing w:line="276" w:lineRule="auto"/>
              <w:ind w:left="37"/>
              <w:rPr>
                <w:lang w:val="en-MY"/>
              </w:rPr>
            </w:pPr>
            <w:r w:rsidRPr="002E789D">
              <w:rPr>
                <w:lang w:val="en-MY"/>
              </w:rPr>
              <w:t>Exact incarceration rate</w:t>
            </w:r>
          </w:p>
        </w:tc>
        <w:sdt>
          <w:sdtPr>
            <w:rPr>
              <w:lang w:val="en-MY"/>
            </w:rPr>
            <w:id w:val="-2009513073"/>
            <w:placeholder>
              <w:docPart w:val="B9758F95958141AAB9AA8C503B2139DA"/>
            </w:placeholder>
            <w:dropDownList>
              <w:listItem w:value="Choose an item."/>
              <w:listItem w:displayText="Bar length" w:value="Bar length"/>
              <w:listItem w:displayText="Text labels" w:value="Text labels"/>
              <w:listItem w:displayText="Numerical labels" w:value="Numerical labels"/>
              <w:listItem w:displayText="Vertical position" w:value="Vertical position"/>
            </w:dropDownList>
          </w:sdtPr>
          <w:sdtContent>
            <w:tc>
              <w:tcPr>
                <w:tcW w:w="2410" w:type="dxa"/>
                <w:shd w:val="clear" w:color="auto" w:fill="FFFFCC"/>
              </w:tcPr>
              <w:p w14:paraId="47403A7A" w14:textId="145E2EF7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Numerical labels</w:t>
                </w:r>
              </w:p>
            </w:tc>
          </w:sdtContent>
        </w:sdt>
        <w:sdt>
          <w:sdtPr>
            <w:rPr>
              <w:lang w:val="en-MY"/>
            </w:rPr>
            <w:id w:val="-1393499643"/>
            <w:placeholder>
              <w:docPart w:val="35A0807482CF48A981D14237E10D8A63"/>
            </w:placeholder>
            <w:dropDownList>
              <w:listItem w:value="Choose an item."/>
              <w:listItem w:displayText="Higher rates appear nearer the top." w:value="Higher rates appear nearer the top."/>
              <w:listItem w:displayText="Names identify each country." w:value="Names identify each country."/>
              <w:listItem w:displayText="Values inside bars show exact rates." w:value="Values inside bars show exact rates."/>
              <w:listItem w:displayText="Longer bars indicate higher rates." w:value="Longer bars indicate higher rates."/>
            </w:dropDownList>
          </w:sdtPr>
          <w:sdtContent>
            <w:tc>
              <w:tcPr>
                <w:tcW w:w="5812" w:type="dxa"/>
                <w:shd w:val="clear" w:color="auto" w:fill="FFFFCC"/>
              </w:tcPr>
              <w:p w14:paraId="06103F54" w14:textId="77EDDFA1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Values inside bars show exact rates.</w:t>
                </w:r>
              </w:p>
            </w:tc>
          </w:sdtContent>
        </w:sdt>
      </w:tr>
      <w:tr w:rsidR="002E789D" w:rsidRPr="002E789D" w14:paraId="61102BF7" w14:textId="77777777" w:rsidTr="00C657BE">
        <w:tc>
          <w:tcPr>
            <w:tcW w:w="2835" w:type="dxa"/>
          </w:tcPr>
          <w:p w14:paraId="75A267C5" w14:textId="2A5084A9" w:rsidR="002E789D" w:rsidRPr="002E789D" w:rsidRDefault="000F39A4" w:rsidP="009053C3">
            <w:pPr>
              <w:spacing w:line="276" w:lineRule="auto"/>
              <w:ind w:left="37"/>
              <w:rPr>
                <w:lang w:val="en-MY"/>
              </w:rPr>
            </w:pPr>
            <w:r>
              <w:rPr>
                <w:lang w:val="en-MY"/>
              </w:rPr>
              <w:t>Ranking</w:t>
            </w:r>
          </w:p>
        </w:tc>
        <w:sdt>
          <w:sdtPr>
            <w:rPr>
              <w:lang w:val="en-MY"/>
            </w:rPr>
            <w:id w:val="7498445"/>
            <w:placeholder>
              <w:docPart w:val="46100E22E3C5494DBE1D079008DB55E8"/>
            </w:placeholder>
            <w:dropDownList>
              <w:listItem w:value="Choose an item."/>
              <w:listItem w:displayText="Bar length" w:value="Bar length"/>
              <w:listItem w:displayText="Text labels" w:value="Text labels"/>
              <w:listItem w:displayText="Numerical labels" w:value="Numerical labels"/>
              <w:listItem w:displayText="Vertical position" w:value="Vertical position"/>
            </w:dropDownList>
          </w:sdtPr>
          <w:sdtContent>
            <w:tc>
              <w:tcPr>
                <w:tcW w:w="2410" w:type="dxa"/>
                <w:shd w:val="clear" w:color="auto" w:fill="FFFFCC"/>
              </w:tcPr>
              <w:p w14:paraId="7273F69C" w14:textId="09948574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Vertical position</w:t>
                </w:r>
              </w:p>
            </w:tc>
          </w:sdtContent>
        </w:sdt>
        <w:sdt>
          <w:sdtPr>
            <w:rPr>
              <w:lang w:val="en-MY"/>
            </w:rPr>
            <w:id w:val="-1744168305"/>
            <w:placeholder>
              <w:docPart w:val="A9DD45511A2348CF89372FCB7A6D5FAD"/>
            </w:placeholder>
            <w:dropDownList>
              <w:listItem w:value="Choose an item."/>
              <w:listItem w:displayText="Higher rates appear nearer the top." w:value="Higher rates appear nearer the top."/>
              <w:listItem w:displayText="Names identify each country." w:value="Names identify each country."/>
              <w:listItem w:displayText="Values inside bars show exact rates." w:value="Values inside bars show exact rates."/>
              <w:listItem w:displayText="Longer bars indicate higher rates." w:value="Longer bars indicate higher rates."/>
            </w:dropDownList>
          </w:sdtPr>
          <w:sdtContent>
            <w:tc>
              <w:tcPr>
                <w:tcW w:w="5812" w:type="dxa"/>
                <w:shd w:val="clear" w:color="auto" w:fill="FFFFCC"/>
              </w:tcPr>
              <w:p w14:paraId="65C8BD39" w14:textId="21B71B77" w:rsidR="002E789D" w:rsidRPr="002E789D" w:rsidRDefault="00EE1976" w:rsidP="009053C3">
                <w:pPr>
                  <w:spacing w:line="276" w:lineRule="auto"/>
                  <w:ind w:left="37"/>
                  <w:rPr>
                    <w:lang w:val="en-MY"/>
                  </w:rPr>
                </w:pPr>
                <w:r>
                  <w:rPr>
                    <w:lang w:val="en-MY"/>
                  </w:rPr>
                  <w:t>Higher rates appear nearer the top.</w:t>
                </w:r>
              </w:p>
            </w:tc>
          </w:sdtContent>
        </w:sdt>
      </w:tr>
    </w:tbl>
    <w:p w14:paraId="6D201B95" w14:textId="77777777" w:rsidR="0023193A" w:rsidRDefault="0023193A" w:rsidP="0023193A">
      <w:pPr>
        <w:pStyle w:val="Heading3"/>
        <w:rPr>
          <w:rStyle w:val="Heading3Char"/>
          <w:b/>
          <w:bCs/>
          <w:lang w:val="en-MY"/>
        </w:rPr>
      </w:pPr>
      <w:r w:rsidRPr="00FA3A46">
        <w:rPr>
          <w:lang w:val="en-MY"/>
        </w:rPr>
        <w:t>4</w:t>
      </w:r>
      <w:r w:rsidRPr="00363C06">
        <w:rPr>
          <w:b w:val="0"/>
          <w:bCs w:val="0"/>
          <w:lang w:val="en-MY"/>
        </w:rPr>
        <w:t xml:space="preserve">. </w:t>
      </w:r>
      <w:r w:rsidRPr="00363C06">
        <w:rPr>
          <w:rStyle w:val="Heading3Char"/>
          <w:b/>
          <w:bCs/>
          <w:lang w:val="en-MY"/>
        </w:rPr>
        <w:t>Are there any interactive features? If so, what are they and how are they used?</w:t>
      </w:r>
    </w:p>
    <w:p w14:paraId="5739E4FC" w14:textId="08C25088" w:rsidR="00CA0C68" w:rsidRDefault="00CA0C68" w:rsidP="00CA0C68">
      <w:r w:rsidRPr="00CA0C68">
        <w:t>Yes. The chart includes an interactive dropdown below the bars.</w:t>
      </w:r>
    </w:p>
    <w:tbl>
      <w:tblPr>
        <w:tblStyle w:val="TableGrid"/>
        <w:tblW w:w="11057" w:type="dxa"/>
        <w:tblInd w:w="817" w:type="dxa"/>
        <w:tblLook w:val="04A0" w:firstRow="1" w:lastRow="0" w:firstColumn="1" w:lastColumn="0" w:noHBand="0" w:noVBand="1"/>
      </w:tblPr>
      <w:tblGrid>
        <w:gridCol w:w="2835"/>
        <w:gridCol w:w="8222"/>
      </w:tblGrid>
      <w:tr w:rsidR="00CA0C68" w:rsidRPr="00CA0C68" w14:paraId="5AB1AD36" w14:textId="77777777" w:rsidTr="00CA0C68">
        <w:tc>
          <w:tcPr>
            <w:tcW w:w="2835" w:type="dxa"/>
            <w:hideMark/>
          </w:tcPr>
          <w:p w14:paraId="150E7EEC" w14:textId="77777777" w:rsidR="00CA0C68" w:rsidRPr="00CA0C68" w:rsidRDefault="00CA0C68" w:rsidP="00CA0C68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CA0C68">
              <w:rPr>
                <w:b/>
                <w:bCs/>
                <w:lang w:val="en-MY"/>
              </w:rPr>
              <w:t>Interactive feature</w:t>
            </w:r>
          </w:p>
        </w:tc>
        <w:tc>
          <w:tcPr>
            <w:tcW w:w="8222" w:type="dxa"/>
            <w:hideMark/>
          </w:tcPr>
          <w:p w14:paraId="6827D20A" w14:textId="77777777" w:rsidR="00CA0C68" w:rsidRPr="00CA0C68" w:rsidRDefault="00CA0C68" w:rsidP="00CA0C68">
            <w:pPr>
              <w:spacing w:line="276" w:lineRule="auto"/>
              <w:ind w:left="41"/>
              <w:rPr>
                <w:b/>
                <w:bCs/>
                <w:lang w:val="en-MY"/>
              </w:rPr>
            </w:pPr>
            <w:r w:rsidRPr="00CA0C68">
              <w:rPr>
                <w:b/>
                <w:bCs/>
                <w:lang w:val="en-MY"/>
              </w:rPr>
              <w:t>How it is used</w:t>
            </w:r>
          </w:p>
        </w:tc>
      </w:tr>
      <w:tr w:rsidR="00CA0C68" w:rsidRPr="00CA0C68" w14:paraId="78D7AF65" w14:textId="77777777" w:rsidTr="00C657BE">
        <w:tc>
          <w:tcPr>
            <w:tcW w:w="2835" w:type="dxa"/>
            <w:hideMark/>
          </w:tcPr>
          <w:p w14:paraId="6D4ED9D0" w14:textId="77777777" w:rsidR="00CA0C68" w:rsidRPr="00CA0C68" w:rsidRDefault="00CA0C68" w:rsidP="00CA0C68">
            <w:pPr>
              <w:spacing w:line="276" w:lineRule="auto"/>
              <w:ind w:left="41"/>
              <w:rPr>
                <w:lang w:val="en-MY"/>
              </w:rPr>
            </w:pPr>
            <w:r w:rsidRPr="00CA0C68">
              <w:rPr>
                <w:lang w:val="en-MY"/>
              </w:rPr>
              <w:t>State selection dropdown</w:t>
            </w:r>
          </w:p>
        </w:tc>
        <w:sdt>
          <w:sdtPr>
            <w:rPr>
              <w:lang w:val="en-MY"/>
            </w:rPr>
            <w:id w:val="1932854541"/>
            <w:placeholder>
              <w:docPart w:val="DefaultPlaceholder_-1854013438"/>
            </w:placeholder>
            <w:dropDownList>
              <w:listItem w:value="Choose an item."/>
              <w:listItem w:displayText="Compare the selected state’s rate with those of the founding NATO countries." w:value="Compare the selected state’s rate with those of the founding NATO countries."/>
              <w:listItem w:displayText="Select a U.S. state to replace the national U.S. bar with that state’s incarceration rate." w:value="Select a U.S. state to replace the national U.S. bar with that state’s incarceration rate."/>
            </w:dropDownList>
          </w:sdtPr>
          <w:sdtContent>
            <w:tc>
              <w:tcPr>
                <w:tcW w:w="8222" w:type="dxa"/>
                <w:shd w:val="clear" w:color="auto" w:fill="FFFFCC"/>
              </w:tcPr>
              <w:p w14:paraId="050701AB" w14:textId="4CEB6C5A" w:rsidR="00CA0C68" w:rsidRPr="00CA0C68" w:rsidRDefault="00EE1976" w:rsidP="00CA0C68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Select a U.S. state to replace the national U.S. bar with that state’s incarceration rate.</w:t>
                </w:r>
              </w:p>
            </w:tc>
          </w:sdtContent>
        </w:sdt>
      </w:tr>
      <w:tr w:rsidR="00CA0C68" w:rsidRPr="00CA0C68" w14:paraId="39B6F316" w14:textId="77777777" w:rsidTr="00C657BE">
        <w:tc>
          <w:tcPr>
            <w:tcW w:w="2835" w:type="dxa"/>
            <w:hideMark/>
          </w:tcPr>
          <w:p w14:paraId="0570B154" w14:textId="77777777" w:rsidR="00CA0C68" w:rsidRPr="00CA0C68" w:rsidRDefault="00CA0C68" w:rsidP="00CA0C68">
            <w:pPr>
              <w:spacing w:line="276" w:lineRule="auto"/>
              <w:ind w:left="41"/>
              <w:rPr>
                <w:lang w:val="en-MY"/>
              </w:rPr>
            </w:pPr>
            <w:r w:rsidRPr="00CA0C68">
              <w:rPr>
                <w:lang w:val="en-MY"/>
              </w:rPr>
              <w:t>Dynamic chart update</w:t>
            </w:r>
          </w:p>
        </w:tc>
        <w:sdt>
          <w:sdtPr>
            <w:rPr>
              <w:lang w:val="en-MY"/>
            </w:rPr>
            <w:id w:val="29392503"/>
            <w:placeholder>
              <w:docPart w:val="FA3821498BB847CDA6F9D5F2A4C41B09"/>
            </w:placeholder>
            <w:dropDownList>
              <w:listItem w:value="Choose an item."/>
              <w:listItem w:displayText="Compare the selected state’s rate with those of the founding NATO countries." w:value="Compare the selected state’s rate with those of the founding NATO countries."/>
              <w:listItem w:displayText="Select a U.S. state to replace the national U.S. bar with that state’s incarceration rate." w:value="Select a U.S. state to replace the national U.S. bar with that state’s incarceration rate."/>
            </w:dropDownList>
          </w:sdtPr>
          <w:sdtContent>
            <w:tc>
              <w:tcPr>
                <w:tcW w:w="8222" w:type="dxa"/>
                <w:shd w:val="clear" w:color="auto" w:fill="FFFFCC"/>
              </w:tcPr>
              <w:p w14:paraId="4F4F8BE7" w14:textId="260A0C6C" w:rsidR="00CA0C68" w:rsidRPr="00CA0C68" w:rsidRDefault="00EE1976" w:rsidP="00CA0C68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Compare the selected state’s rate with those of the founding NATO countries.</w:t>
                </w:r>
              </w:p>
            </w:tc>
          </w:sdtContent>
        </w:sdt>
      </w:tr>
    </w:tbl>
    <w:p w14:paraId="2BF17532" w14:textId="77777777" w:rsidR="0023193A" w:rsidRDefault="0023193A" w:rsidP="0023193A">
      <w:pPr>
        <w:pStyle w:val="Heading3"/>
        <w:rPr>
          <w:lang w:val="en-MY"/>
        </w:rPr>
      </w:pPr>
      <w:r w:rsidRPr="00FA3A46">
        <w:rPr>
          <w:lang w:val="en-MY"/>
        </w:rPr>
        <w:t>5. What features does it use to try to get its message across?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822"/>
        <w:gridCol w:w="8165"/>
      </w:tblGrid>
      <w:tr w:rsidR="00E96000" w:rsidRPr="00E96000" w14:paraId="4C4E9F85" w14:textId="77777777" w:rsidTr="00E96000">
        <w:tc>
          <w:tcPr>
            <w:tcW w:w="2835" w:type="dxa"/>
            <w:hideMark/>
          </w:tcPr>
          <w:p w14:paraId="3CC1655F" w14:textId="77777777" w:rsidR="00E96000" w:rsidRPr="00E96000" w:rsidRDefault="00E96000" w:rsidP="00E96000">
            <w:pPr>
              <w:spacing w:line="276" w:lineRule="auto"/>
              <w:ind w:hanging="679"/>
              <w:rPr>
                <w:b/>
                <w:bCs/>
                <w:lang w:val="en-MY"/>
              </w:rPr>
            </w:pPr>
            <w:r w:rsidRPr="00E96000">
              <w:rPr>
                <w:b/>
                <w:bCs/>
                <w:lang w:val="en-MY"/>
              </w:rPr>
              <w:t>Feature</w:t>
            </w:r>
          </w:p>
        </w:tc>
        <w:tc>
          <w:tcPr>
            <w:tcW w:w="8222" w:type="dxa"/>
            <w:hideMark/>
          </w:tcPr>
          <w:p w14:paraId="625AB13F" w14:textId="77777777" w:rsidR="00E96000" w:rsidRPr="00E96000" w:rsidRDefault="00E96000" w:rsidP="00E96000">
            <w:pPr>
              <w:spacing w:line="276" w:lineRule="auto"/>
              <w:ind w:hanging="679"/>
              <w:rPr>
                <w:b/>
                <w:bCs/>
                <w:lang w:val="en-MY"/>
              </w:rPr>
            </w:pPr>
            <w:r w:rsidRPr="00E96000">
              <w:rPr>
                <w:b/>
                <w:bCs/>
                <w:lang w:val="en-MY"/>
              </w:rPr>
              <w:t>How it helps — answer</w:t>
            </w:r>
          </w:p>
        </w:tc>
      </w:tr>
      <w:tr w:rsidR="00E96000" w:rsidRPr="00E96000" w14:paraId="578E1765" w14:textId="77777777" w:rsidTr="00C657BE">
        <w:tc>
          <w:tcPr>
            <w:tcW w:w="2835" w:type="dxa"/>
            <w:hideMark/>
          </w:tcPr>
          <w:p w14:paraId="7F4A7ECA" w14:textId="77777777" w:rsidR="00E96000" w:rsidRPr="00E96000" w:rsidRDefault="00E96000" w:rsidP="00E96000">
            <w:pPr>
              <w:spacing w:line="276" w:lineRule="auto"/>
              <w:ind w:left="41"/>
              <w:rPr>
                <w:lang w:val="en-MY"/>
              </w:rPr>
            </w:pPr>
            <w:r w:rsidRPr="00E96000">
              <w:rPr>
                <w:lang w:val="en-MY"/>
              </w:rPr>
              <w:t>Long U.S. bar</w:t>
            </w:r>
          </w:p>
        </w:tc>
        <w:sdt>
          <w:sdtPr>
            <w:rPr>
              <w:lang w:val="en-MY"/>
            </w:rPr>
            <w:id w:val="655195531"/>
            <w:placeholder>
              <w:docPart w:val="DefaultPlaceholder_-1854013438"/>
            </w:placeholder>
            <w:dropDownList>
              <w:listItem w:value="Choose an item."/>
              <w:listItem w:displayText="Makes the highest and lowest rates easy to identify." w:value="Makes the highest and lowest rates easy to identify."/>
              <w:listItem w:displayText="Identifies countries and shows exact rates." w:value="Identifies countries and shows exact rates."/>
              <w:listItem w:displayText="Emphasises the much higher U.S. rate." w:value="Emphasises the much higher U.S. rate."/>
              <w:listItem w:displayText="Keeps attention on bar-length differences." w:value="Keeps attention on bar-length differences."/>
              <w:listItem w:displayText="Allows users to customise the comparison." w:value="Allows users to customise the comparison."/>
              <w:listItem w:displayText="Identifies the comparison group and measurement unit." w:value="Identifies the comparison group and measurement unit."/>
            </w:dropDownList>
          </w:sdtPr>
          <w:sdtContent>
            <w:tc>
              <w:tcPr>
                <w:tcW w:w="8222" w:type="dxa"/>
                <w:shd w:val="clear" w:color="auto" w:fill="FFFFCC"/>
                <w:hideMark/>
              </w:tcPr>
              <w:p w14:paraId="67EF048A" w14:textId="7FEDE45D" w:rsidR="00E96000" w:rsidRPr="00E96000" w:rsidRDefault="00EE1976" w:rsidP="00E96000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Emphasises the much higher U.S. rate.</w:t>
                </w:r>
              </w:p>
            </w:tc>
          </w:sdtContent>
        </w:sdt>
      </w:tr>
      <w:tr w:rsidR="00E96000" w:rsidRPr="00E96000" w14:paraId="0A2359AE" w14:textId="77777777" w:rsidTr="00C657BE">
        <w:tc>
          <w:tcPr>
            <w:tcW w:w="2835" w:type="dxa"/>
            <w:hideMark/>
          </w:tcPr>
          <w:p w14:paraId="012461CD" w14:textId="77777777" w:rsidR="00E96000" w:rsidRPr="00E96000" w:rsidRDefault="00E96000" w:rsidP="00E96000">
            <w:pPr>
              <w:spacing w:line="276" w:lineRule="auto"/>
              <w:ind w:left="41"/>
              <w:rPr>
                <w:lang w:val="en-MY"/>
              </w:rPr>
            </w:pPr>
            <w:r w:rsidRPr="00E96000">
              <w:rPr>
                <w:lang w:val="en-MY"/>
              </w:rPr>
              <w:t>Consistent blue colour</w:t>
            </w:r>
          </w:p>
        </w:tc>
        <w:sdt>
          <w:sdtPr>
            <w:rPr>
              <w:lang w:val="en-MY"/>
            </w:rPr>
            <w:id w:val="-233550093"/>
            <w:placeholder>
              <w:docPart w:val="E28390A6490F4E49ABEE3D7AA1A34D50"/>
            </w:placeholder>
            <w:dropDownList>
              <w:listItem w:value="Choose an item."/>
              <w:listItem w:displayText="Makes the highest and lowest rates easy to identify." w:value="Makes the highest and lowest rates easy to identify."/>
              <w:listItem w:displayText="Identifies countries and shows exact rates." w:value="Identifies countries and shows exact rates."/>
              <w:listItem w:displayText="Emphasises the much higher U.S. rate." w:value="Emphasises the much higher U.S. rate."/>
              <w:listItem w:displayText="Keeps attention on bar-length differences." w:value="Keeps attention on bar-length differences."/>
              <w:listItem w:displayText="Allows users to customise the comparison." w:value="Allows users to customise the comparison."/>
              <w:listItem w:displayText="Identifies the comparison group and measurement unit." w:value="Identifies the comparison group and measurement unit."/>
            </w:dropDownList>
          </w:sdtPr>
          <w:sdtContent>
            <w:tc>
              <w:tcPr>
                <w:tcW w:w="8222" w:type="dxa"/>
                <w:shd w:val="clear" w:color="auto" w:fill="FFFFCC"/>
                <w:hideMark/>
              </w:tcPr>
              <w:p w14:paraId="6BC89C5C" w14:textId="2440BF43" w:rsidR="00E96000" w:rsidRPr="00E96000" w:rsidRDefault="00EE1976" w:rsidP="00F16ADA">
                <w:pPr>
                  <w:spacing w:line="276" w:lineRule="auto"/>
                  <w:ind w:left="0"/>
                  <w:rPr>
                    <w:lang w:val="en-MY"/>
                  </w:rPr>
                </w:pPr>
                <w:r>
                  <w:rPr>
                    <w:lang w:val="en-MY"/>
                  </w:rPr>
                  <w:t>Keeps attention on bar-length differences.</w:t>
                </w:r>
              </w:p>
            </w:tc>
          </w:sdtContent>
        </w:sdt>
      </w:tr>
      <w:tr w:rsidR="00E96000" w:rsidRPr="00E96000" w14:paraId="37CE5F42" w14:textId="77777777" w:rsidTr="00C657BE">
        <w:tc>
          <w:tcPr>
            <w:tcW w:w="2835" w:type="dxa"/>
            <w:hideMark/>
          </w:tcPr>
          <w:p w14:paraId="09342894" w14:textId="77777777" w:rsidR="00E96000" w:rsidRPr="00E96000" w:rsidRDefault="00E96000" w:rsidP="00E96000">
            <w:pPr>
              <w:spacing w:line="276" w:lineRule="auto"/>
              <w:ind w:left="41"/>
              <w:rPr>
                <w:lang w:val="en-MY"/>
              </w:rPr>
            </w:pPr>
            <w:r w:rsidRPr="00E96000">
              <w:rPr>
                <w:lang w:val="en-MY"/>
              </w:rPr>
              <w:lastRenderedPageBreak/>
              <w:t>Descending order</w:t>
            </w:r>
          </w:p>
        </w:tc>
        <w:sdt>
          <w:sdtPr>
            <w:rPr>
              <w:lang w:val="en-MY"/>
            </w:rPr>
            <w:id w:val="1184180193"/>
            <w:placeholder>
              <w:docPart w:val="24127929DC5E483EBAA8BF546AFAEFF2"/>
            </w:placeholder>
            <w:dropDownList>
              <w:listItem w:value="Choose an item."/>
              <w:listItem w:displayText="Makes the highest and lowest rates easy to identify." w:value="Makes the highest and lowest rates easy to identify."/>
              <w:listItem w:displayText="Identifies countries and shows exact rates." w:value="Identifies countries and shows exact rates."/>
              <w:listItem w:displayText="Emphasises the much higher U.S. rate." w:value="Emphasises the much higher U.S. rate."/>
              <w:listItem w:displayText="Keeps attention on bar-length differences." w:value="Keeps attention on bar-length differences."/>
              <w:listItem w:displayText="Allows users to customise the comparison." w:value="Allows users to customise the comparison."/>
              <w:listItem w:displayText="Identifies the comparison group and measurement unit." w:value="Identifies the comparison group and measurement unit."/>
            </w:dropDownList>
          </w:sdtPr>
          <w:sdtContent>
            <w:tc>
              <w:tcPr>
                <w:tcW w:w="8222" w:type="dxa"/>
                <w:shd w:val="clear" w:color="auto" w:fill="FFFFCC"/>
              </w:tcPr>
              <w:p w14:paraId="31056A5E" w14:textId="17A91FDA" w:rsidR="00E96000" w:rsidRPr="00E96000" w:rsidRDefault="00EE1976" w:rsidP="00E96000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Makes the highest and lowest rates easy to identify.</w:t>
                </w:r>
              </w:p>
            </w:tc>
          </w:sdtContent>
        </w:sdt>
      </w:tr>
      <w:tr w:rsidR="00E96000" w:rsidRPr="00E96000" w14:paraId="4D43CADA" w14:textId="77777777" w:rsidTr="00C657BE">
        <w:tc>
          <w:tcPr>
            <w:tcW w:w="2835" w:type="dxa"/>
            <w:hideMark/>
          </w:tcPr>
          <w:p w14:paraId="032928EB" w14:textId="77777777" w:rsidR="00E96000" w:rsidRPr="00E96000" w:rsidRDefault="00E96000" w:rsidP="00E96000">
            <w:pPr>
              <w:spacing w:line="276" w:lineRule="auto"/>
              <w:ind w:left="41"/>
              <w:rPr>
                <w:lang w:val="en-MY"/>
              </w:rPr>
            </w:pPr>
            <w:r w:rsidRPr="00E96000">
              <w:rPr>
                <w:lang w:val="en-MY"/>
              </w:rPr>
              <w:t>Country names and numerical labels</w:t>
            </w:r>
          </w:p>
        </w:tc>
        <w:sdt>
          <w:sdtPr>
            <w:rPr>
              <w:lang w:val="en-MY"/>
            </w:rPr>
            <w:id w:val="1407883836"/>
            <w:placeholder>
              <w:docPart w:val="9B82020F97B64653A4BB29B06B977E14"/>
            </w:placeholder>
            <w:dropDownList>
              <w:listItem w:value="Choose an item."/>
              <w:listItem w:displayText="Makes the highest and lowest rates easy to identify." w:value="Makes the highest and lowest rates easy to identify."/>
              <w:listItem w:displayText="Identifies countries and shows exact rates." w:value="Identifies countries and shows exact rates."/>
              <w:listItem w:displayText="Emphasises the much higher U.S. rate." w:value="Emphasises the much higher U.S. rate."/>
              <w:listItem w:displayText="Keeps attention on bar-length differences." w:value="Keeps attention on bar-length differences."/>
              <w:listItem w:displayText="Allows users to customise the comparison." w:value="Allows users to customise the comparison."/>
              <w:listItem w:displayText="Identifies the comparison group and measurement unit." w:value="Identifies the comparison group and measurement unit."/>
            </w:dropDownList>
          </w:sdtPr>
          <w:sdtContent>
            <w:tc>
              <w:tcPr>
                <w:tcW w:w="8222" w:type="dxa"/>
                <w:shd w:val="clear" w:color="auto" w:fill="FFFFCC"/>
              </w:tcPr>
              <w:p w14:paraId="5D136CDA" w14:textId="46873D90" w:rsidR="00E96000" w:rsidRPr="00E96000" w:rsidRDefault="00EE1976" w:rsidP="00E96000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Identifies countries and shows exact rates.</w:t>
                </w:r>
              </w:p>
            </w:tc>
          </w:sdtContent>
        </w:sdt>
      </w:tr>
      <w:tr w:rsidR="00E96000" w:rsidRPr="00E96000" w14:paraId="3C380FC6" w14:textId="77777777" w:rsidTr="00C657BE">
        <w:tc>
          <w:tcPr>
            <w:tcW w:w="2835" w:type="dxa"/>
            <w:hideMark/>
          </w:tcPr>
          <w:p w14:paraId="3CC9EE01" w14:textId="77777777" w:rsidR="00E96000" w:rsidRPr="00E96000" w:rsidRDefault="00E96000" w:rsidP="00E96000">
            <w:pPr>
              <w:spacing w:line="276" w:lineRule="auto"/>
              <w:ind w:left="41"/>
              <w:rPr>
                <w:lang w:val="en-MY"/>
              </w:rPr>
            </w:pPr>
            <w:r w:rsidRPr="00E96000">
              <w:rPr>
                <w:lang w:val="en-MY"/>
              </w:rPr>
              <w:t>Interactive dropdown</w:t>
            </w:r>
          </w:p>
        </w:tc>
        <w:sdt>
          <w:sdtPr>
            <w:rPr>
              <w:lang w:val="en-MY"/>
            </w:rPr>
            <w:id w:val="474727832"/>
            <w:placeholder>
              <w:docPart w:val="9AEC173F9D9044F586E53EEA5FC9C0A6"/>
            </w:placeholder>
            <w:dropDownList>
              <w:listItem w:value="Choose an item."/>
              <w:listItem w:displayText="Makes the highest and lowest rates easy to identify." w:value="Makes the highest and lowest rates easy to identify."/>
              <w:listItem w:displayText="Identifies countries and shows exact rates." w:value="Identifies countries and shows exact rates."/>
              <w:listItem w:displayText="Emphasises the much higher U.S. rate." w:value="Emphasises the much higher U.S. rate."/>
              <w:listItem w:displayText="Keeps attention on bar-length differences." w:value="Keeps attention on bar-length differences."/>
              <w:listItem w:displayText="Allows users to customise the comparison." w:value="Allows users to customise the comparison."/>
              <w:listItem w:displayText="Identifies the comparison group and measurement unit." w:value="Identifies the comparison group and measurement unit."/>
            </w:dropDownList>
          </w:sdtPr>
          <w:sdtContent>
            <w:tc>
              <w:tcPr>
                <w:tcW w:w="8222" w:type="dxa"/>
                <w:shd w:val="clear" w:color="auto" w:fill="FFFFCC"/>
              </w:tcPr>
              <w:p w14:paraId="29BC69EA" w14:textId="4DF566C7" w:rsidR="00E96000" w:rsidRPr="00E96000" w:rsidRDefault="00EE1976" w:rsidP="00E96000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Allows users to customise the comparison.</w:t>
                </w:r>
              </w:p>
            </w:tc>
          </w:sdtContent>
        </w:sdt>
      </w:tr>
      <w:tr w:rsidR="00E96000" w:rsidRPr="00E96000" w14:paraId="0835C2A4" w14:textId="77777777" w:rsidTr="00C657BE">
        <w:tc>
          <w:tcPr>
            <w:tcW w:w="2835" w:type="dxa"/>
            <w:hideMark/>
          </w:tcPr>
          <w:p w14:paraId="4DC1E9A2" w14:textId="77777777" w:rsidR="00E96000" w:rsidRPr="00E96000" w:rsidRDefault="00E96000" w:rsidP="00E96000">
            <w:pPr>
              <w:spacing w:line="276" w:lineRule="auto"/>
              <w:ind w:left="41"/>
              <w:rPr>
                <w:lang w:val="en-MY"/>
              </w:rPr>
            </w:pPr>
            <w:r w:rsidRPr="00E96000">
              <w:rPr>
                <w:lang w:val="en-MY"/>
              </w:rPr>
              <w:t>Title and rate caption</w:t>
            </w:r>
          </w:p>
        </w:tc>
        <w:sdt>
          <w:sdtPr>
            <w:rPr>
              <w:lang w:val="en-MY"/>
            </w:rPr>
            <w:id w:val="1448120536"/>
            <w:placeholder>
              <w:docPart w:val="FD2AA64F06434178837FB6FC771843C7"/>
            </w:placeholder>
            <w:dropDownList>
              <w:listItem w:value="Choose an item."/>
              <w:listItem w:displayText="Makes the highest and lowest rates easy to identify." w:value="Makes the highest and lowest rates easy to identify."/>
              <w:listItem w:displayText="Identifies countries and shows exact rates." w:value="Identifies countries and shows exact rates."/>
              <w:listItem w:displayText="Emphasises the much higher U.S. rate." w:value="Emphasises the much higher U.S. rate."/>
              <w:listItem w:displayText="Keeps attention on bar-length differences." w:value="Keeps attention on bar-length differences."/>
              <w:listItem w:displayText="Allows users to customise the comparison." w:value="Allows users to customise the comparison."/>
              <w:listItem w:displayText="Identifies the comparison group and measurement unit." w:value="Identifies the comparison group and measurement unit."/>
            </w:dropDownList>
          </w:sdtPr>
          <w:sdtContent>
            <w:tc>
              <w:tcPr>
                <w:tcW w:w="8222" w:type="dxa"/>
                <w:shd w:val="clear" w:color="auto" w:fill="FFFFCC"/>
              </w:tcPr>
              <w:p w14:paraId="232CC95D" w14:textId="4E87F452" w:rsidR="00E96000" w:rsidRPr="00E96000" w:rsidRDefault="00EE1976" w:rsidP="00E96000">
                <w:pPr>
                  <w:spacing w:line="276" w:lineRule="auto"/>
                  <w:ind w:left="41"/>
                  <w:rPr>
                    <w:lang w:val="en-MY"/>
                  </w:rPr>
                </w:pPr>
                <w:r>
                  <w:rPr>
                    <w:lang w:val="en-MY"/>
                  </w:rPr>
                  <w:t>Identifies the comparison group and measurement unit.</w:t>
                </w:r>
              </w:p>
            </w:tc>
          </w:sdtContent>
        </w:sdt>
      </w:tr>
    </w:tbl>
    <w:p w14:paraId="1D2A8731" w14:textId="77777777" w:rsidR="0023193A" w:rsidRDefault="0023193A" w:rsidP="0023193A">
      <w:pPr>
        <w:pStyle w:val="Heading3"/>
        <w:rPr>
          <w:lang w:val="en-MY"/>
        </w:rPr>
      </w:pPr>
      <w:r w:rsidRPr="00FA3A46">
        <w:rPr>
          <w:lang w:val="en-MY"/>
        </w:rPr>
        <w:t>6. Which design do you think is best and why?</w:t>
      </w:r>
    </w:p>
    <w:tbl>
      <w:tblPr>
        <w:tblStyle w:val="TableGrid"/>
        <w:tblW w:w="10773" w:type="dxa"/>
        <w:tblInd w:w="817" w:type="dxa"/>
        <w:tblLook w:val="04A0" w:firstRow="1" w:lastRow="0" w:firstColumn="1" w:lastColumn="0" w:noHBand="0" w:noVBand="1"/>
      </w:tblPr>
      <w:tblGrid>
        <w:gridCol w:w="6804"/>
        <w:gridCol w:w="2126"/>
        <w:gridCol w:w="1843"/>
      </w:tblGrid>
      <w:tr w:rsidR="00EF6B26" w:rsidRPr="007F7EB9" w14:paraId="36A04B34" w14:textId="77777777" w:rsidTr="00530A0B">
        <w:tc>
          <w:tcPr>
            <w:tcW w:w="6804" w:type="dxa"/>
            <w:hideMark/>
          </w:tcPr>
          <w:p w14:paraId="44631BC7" w14:textId="77777777" w:rsidR="00EF6B26" w:rsidRPr="007F7EB9" w:rsidRDefault="00EF6B26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Design feature</w:t>
            </w:r>
          </w:p>
        </w:tc>
        <w:tc>
          <w:tcPr>
            <w:tcW w:w="2126" w:type="dxa"/>
            <w:hideMark/>
          </w:tcPr>
          <w:p w14:paraId="292D8C84" w14:textId="77777777" w:rsidR="00EF6B26" w:rsidRPr="007F7EB9" w:rsidRDefault="00EF6B26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Good design</w:t>
            </w:r>
          </w:p>
        </w:tc>
        <w:tc>
          <w:tcPr>
            <w:tcW w:w="1843" w:type="dxa"/>
            <w:hideMark/>
          </w:tcPr>
          <w:p w14:paraId="53747B05" w14:textId="77777777" w:rsidR="00EF6B26" w:rsidRPr="007F7EB9" w:rsidRDefault="00EF6B26" w:rsidP="00530A0B">
            <w:pPr>
              <w:spacing w:line="276" w:lineRule="auto"/>
              <w:ind w:left="180" w:hanging="142"/>
              <w:rPr>
                <w:b/>
                <w:bCs/>
                <w:lang w:val="en-MY"/>
              </w:rPr>
            </w:pPr>
            <w:r w:rsidRPr="007F7EB9">
              <w:rPr>
                <w:b/>
                <w:bCs/>
                <w:lang w:val="en-MY"/>
              </w:rPr>
              <w:t>Bad design</w:t>
            </w:r>
          </w:p>
        </w:tc>
      </w:tr>
      <w:tr w:rsidR="00EF6B26" w:rsidRPr="007F7EB9" w14:paraId="40C7D266" w14:textId="77777777" w:rsidTr="00CE1A19">
        <w:tc>
          <w:tcPr>
            <w:tcW w:w="6804" w:type="dxa"/>
            <w:hideMark/>
          </w:tcPr>
          <w:p w14:paraId="3E71E24E" w14:textId="079D0AE9" w:rsidR="00EF6B26" w:rsidRPr="007F7EB9" w:rsidRDefault="002511B6" w:rsidP="00530A0B">
            <w:pPr>
              <w:spacing w:line="276" w:lineRule="auto"/>
              <w:ind w:left="38"/>
              <w:rPr>
                <w:lang w:val="en-MY"/>
              </w:rPr>
            </w:pPr>
            <w:r w:rsidRPr="002511B6">
              <w:t>Bars share a common baseline, supporting accurate comparison.</w:t>
            </w:r>
          </w:p>
        </w:tc>
        <w:sdt>
          <w:sdtPr>
            <w:rPr>
              <w:lang w:val="en-MY"/>
            </w:rPr>
            <w:id w:val="2073076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3203B110" w14:textId="42699C83" w:rsidR="00EF6B26" w:rsidRPr="007F7EB9" w:rsidRDefault="00EE197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2034680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52AC8DC6" w14:textId="77777777" w:rsidR="00EF6B26" w:rsidRPr="007F7EB9" w:rsidRDefault="00EF6B2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EF6B26" w:rsidRPr="007F7EB9" w14:paraId="5CE4BB35" w14:textId="77777777" w:rsidTr="00CE1A19">
        <w:tc>
          <w:tcPr>
            <w:tcW w:w="6804" w:type="dxa"/>
            <w:hideMark/>
          </w:tcPr>
          <w:p w14:paraId="4CDF7B5B" w14:textId="58DDFC59" w:rsidR="00EF6B26" w:rsidRPr="007F7EB9" w:rsidRDefault="002511B6" w:rsidP="00530A0B">
            <w:pPr>
              <w:spacing w:line="276" w:lineRule="auto"/>
              <w:ind w:left="180" w:hanging="142"/>
              <w:rPr>
                <w:lang w:val="en-MY"/>
              </w:rPr>
            </w:pPr>
            <w:r w:rsidRPr="002511B6">
              <w:t>Descending order makes the ranking clear.</w:t>
            </w:r>
          </w:p>
        </w:tc>
        <w:sdt>
          <w:sdtPr>
            <w:rPr>
              <w:lang w:val="en-MY"/>
            </w:rPr>
            <w:id w:val="-16739484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348C25E8" w14:textId="4BDB7AC2" w:rsidR="00EF6B26" w:rsidRPr="007F7EB9" w:rsidRDefault="00EE197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2120442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7F96F292" w14:textId="77777777" w:rsidR="00EF6B26" w:rsidRPr="007F7EB9" w:rsidRDefault="00EF6B2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EF6B26" w:rsidRPr="007F7EB9" w14:paraId="547C758D" w14:textId="77777777" w:rsidTr="00CE1A19">
        <w:tc>
          <w:tcPr>
            <w:tcW w:w="6804" w:type="dxa"/>
            <w:hideMark/>
          </w:tcPr>
          <w:p w14:paraId="4DEEB6F2" w14:textId="4E82AFC4" w:rsidR="00EF6B26" w:rsidRPr="007F7EB9" w:rsidRDefault="002511B6" w:rsidP="00530A0B">
            <w:pPr>
              <w:spacing w:line="276" w:lineRule="auto"/>
              <w:ind w:left="38"/>
              <w:rPr>
                <w:lang w:val="en-MY"/>
              </w:rPr>
            </w:pPr>
            <w:r w:rsidRPr="002511B6">
              <w:t>Numerical labels provide exact rates.</w:t>
            </w:r>
          </w:p>
        </w:tc>
        <w:sdt>
          <w:sdtPr>
            <w:rPr>
              <w:lang w:val="en-MY"/>
            </w:rPr>
            <w:id w:val="11078526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59ED41D2" w14:textId="51C04F96" w:rsidR="00EF6B26" w:rsidRPr="007F7EB9" w:rsidRDefault="00EE197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-15281733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7E03024E" w14:textId="77777777" w:rsidR="00EF6B26" w:rsidRPr="007F7EB9" w:rsidRDefault="00EF6B2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EF6B26" w:rsidRPr="007F7EB9" w14:paraId="03F91B04" w14:textId="77777777" w:rsidTr="00CE1A19">
        <w:tc>
          <w:tcPr>
            <w:tcW w:w="6804" w:type="dxa"/>
            <w:hideMark/>
          </w:tcPr>
          <w:p w14:paraId="45B68EF2" w14:textId="278BB99F" w:rsidR="00EF6B26" w:rsidRPr="007F7EB9" w:rsidRDefault="002511B6" w:rsidP="00530A0B">
            <w:pPr>
              <w:spacing w:line="276" w:lineRule="auto"/>
              <w:ind w:left="36" w:firstLine="2"/>
              <w:rPr>
                <w:lang w:val="en-MY"/>
              </w:rPr>
            </w:pPr>
            <w:r w:rsidRPr="002511B6">
              <w:t>The heavy black border adds clutter and cuts through the bar area.</w:t>
            </w:r>
          </w:p>
        </w:tc>
        <w:sdt>
          <w:sdtPr>
            <w:rPr>
              <w:lang w:val="en-MY"/>
            </w:rPr>
            <w:id w:val="-823814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0796A2E6" w14:textId="77777777" w:rsidR="00EF6B26" w:rsidRPr="007F7EB9" w:rsidRDefault="00EF6B2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8262488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38F401E2" w14:textId="532D9D3A" w:rsidR="00EF6B26" w:rsidRPr="007F7EB9" w:rsidRDefault="00EE197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  <w:tr w:rsidR="00EF6B26" w:rsidRPr="007F7EB9" w14:paraId="5D9F8357" w14:textId="77777777" w:rsidTr="00CE1A19">
        <w:tc>
          <w:tcPr>
            <w:tcW w:w="6804" w:type="dxa"/>
            <w:hideMark/>
          </w:tcPr>
          <w:p w14:paraId="068E08C0" w14:textId="25F6A629" w:rsidR="00EF6B26" w:rsidRPr="007F7EB9" w:rsidRDefault="002511B6" w:rsidP="00530A0B">
            <w:pPr>
              <w:spacing w:line="276" w:lineRule="auto"/>
              <w:ind w:left="36" w:firstLine="2"/>
              <w:rPr>
                <w:lang w:val="en-MY"/>
              </w:rPr>
            </w:pPr>
            <w:r w:rsidRPr="002511B6">
              <w:t>The caption clearly states the measurement unit.</w:t>
            </w:r>
          </w:p>
        </w:tc>
        <w:sdt>
          <w:sdtPr>
            <w:rPr>
              <w:lang w:val="en-MY"/>
            </w:rPr>
            <w:id w:val="-16626112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11F26C3E" w14:textId="45E164AB" w:rsidR="00EF6B26" w:rsidRPr="007F7EB9" w:rsidRDefault="00EE197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  <w:sdt>
          <w:sdtPr>
            <w:rPr>
              <w:lang w:val="en-MY"/>
            </w:rPr>
            <w:id w:val="455767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1C2F4CBC" w14:textId="7E435586" w:rsidR="00EF6B26" w:rsidRPr="007F7EB9" w:rsidRDefault="00EF6B2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</w:tr>
      <w:tr w:rsidR="00EF6B26" w:rsidRPr="007F7EB9" w14:paraId="4389FD9D" w14:textId="77777777" w:rsidTr="00CE1A19">
        <w:tc>
          <w:tcPr>
            <w:tcW w:w="6804" w:type="dxa"/>
            <w:hideMark/>
          </w:tcPr>
          <w:p w14:paraId="4B7E7F8A" w14:textId="405CB56D" w:rsidR="00EF6B26" w:rsidRPr="007F7EB9" w:rsidRDefault="004E0869" w:rsidP="00530A0B">
            <w:pPr>
              <w:spacing w:line="276" w:lineRule="auto"/>
              <w:ind w:left="36" w:firstLine="2"/>
              <w:rPr>
                <w:lang w:val="en-MY"/>
              </w:rPr>
            </w:pPr>
            <w:r>
              <w:t xml:space="preserve">The data source is not provided. </w:t>
            </w:r>
          </w:p>
        </w:tc>
        <w:sdt>
          <w:sdtPr>
            <w:rPr>
              <w:lang w:val="en-MY"/>
            </w:rPr>
            <w:id w:val="-16683894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126" w:type="dxa"/>
                <w:shd w:val="clear" w:color="auto" w:fill="FFFFCC"/>
                <w:hideMark/>
              </w:tcPr>
              <w:p w14:paraId="4EEFB04B" w14:textId="0C99BF2B" w:rsidR="00EF6B26" w:rsidRPr="007F7EB9" w:rsidRDefault="00EF6B2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☐</w:t>
                </w:r>
              </w:p>
            </w:tc>
          </w:sdtContent>
        </w:sdt>
        <w:sdt>
          <w:sdtPr>
            <w:rPr>
              <w:lang w:val="en-MY"/>
            </w:rPr>
            <w:id w:val="10762492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3" w:type="dxa"/>
                <w:shd w:val="clear" w:color="auto" w:fill="FFFFCC"/>
                <w:hideMark/>
              </w:tcPr>
              <w:p w14:paraId="5C4AFAF2" w14:textId="0C386736" w:rsidR="00EF6B26" w:rsidRPr="007F7EB9" w:rsidRDefault="00EE1976" w:rsidP="00530A0B">
                <w:pPr>
                  <w:spacing w:line="276" w:lineRule="auto"/>
                  <w:ind w:left="180" w:hanging="142"/>
                  <w:rPr>
                    <w:lang w:val="en-MY"/>
                  </w:rPr>
                </w:pPr>
                <w:r>
                  <w:rPr>
                    <w:rFonts w:ascii="MS Gothic" w:eastAsia="MS Gothic" w:hAnsi="MS Gothic" w:hint="eastAsia"/>
                    <w:lang w:val="en-MY"/>
                  </w:rPr>
                  <w:t>☒</w:t>
                </w:r>
              </w:p>
            </w:tc>
          </w:sdtContent>
        </w:sdt>
      </w:tr>
    </w:tbl>
    <w:p w14:paraId="1138C9BD" w14:textId="77777777" w:rsidR="00EF6B26" w:rsidRPr="00EF6B26" w:rsidRDefault="00EF6B26" w:rsidP="00EF6B26">
      <w:pPr>
        <w:rPr>
          <w:lang w:val="en-MY"/>
        </w:rPr>
      </w:pPr>
    </w:p>
    <w:p w14:paraId="4751AF9B" w14:textId="77777777" w:rsidR="009053C3" w:rsidRPr="009053C3" w:rsidRDefault="009053C3" w:rsidP="009053C3">
      <w:pPr>
        <w:rPr>
          <w:vanish/>
          <w:lang w:val="en-MY"/>
        </w:rPr>
      </w:pPr>
    </w:p>
    <w:p w14:paraId="49CDFDA1" w14:textId="77777777" w:rsidR="0023193A" w:rsidRPr="0023193A" w:rsidRDefault="0023193A" w:rsidP="0023193A">
      <w:pPr>
        <w:rPr>
          <w:lang w:val="en-MY"/>
        </w:rPr>
      </w:pPr>
    </w:p>
    <w:p w14:paraId="1DEC9CBD" w14:textId="77777777" w:rsidR="00FA3A46" w:rsidRPr="0023193A" w:rsidRDefault="00FA3A46" w:rsidP="0023193A">
      <w:pPr>
        <w:rPr>
          <w:lang w:val="en-MY"/>
        </w:rPr>
      </w:pPr>
    </w:p>
    <w:sectPr w:rsidR="00FA3A46" w:rsidRPr="0023193A" w:rsidSect="00D732C5">
      <w:pgSz w:w="12240" w:h="15840"/>
      <w:pgMar w:top="567" w:right="426" w:bottom="568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64DAD"/>
    <w:multiLevelType w:val="hybridMultilevel"/>
    <w:tmpl w:val="78DE70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2F4574"/>
    <w:multiLevelType w:val="multilevel"/>
    <w:tmpl w:val="5B4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12D7E"/>
    <w:multiLevelType w:val="hybridMultilevel"/>
    <w:tmpl w:val="FB523AC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6796F3E"/>
    <w:multiLevelType w:val="hybridMultilevel"/>
    <w:tmpl w:val="D5281300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8071583"/>
    <w:multiLevelType w:val="hybridMultilevel"/>
    <w:tmpl w:val="02DAB7A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2835721"/>
    <w:multiLevelType w:val="hybridMultilevel"/>
    <w:tmpl w:val="AD4819B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29B044A"/>
    <w:multiLevelType w:val="hybridMultilevel"/>
    <w:tmpl w:val="618EEFA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51E5EAC"/>
    <w:multiLevelType w:val="hybridMultilevel"/>
    <w:tmpl w:val="8BBC1794"/>
    <w:lvl w:ilvl="0" w:tplc="44090015">
      <w:start w:val="1"/>
      <w:numFmt w:val="upperLetter"/>
      <w:lvlText w:val="%1."/>
      <w:lvlJc w:val="left"/>
      <w:pPr>
        <w:ind w:left="958" w:hanging="360"/>
      </w:pPr>
    </w:lvl>
    <w:lvl w:ilvl="1" w:tplc="44090019" w:tentative="1">
      <w:start w:val="1"/>
      <w:numFmt w:val="lowerLetter"/>
      <w:lvlText w:val="%2."/>
      <w:lvlJc w:val="left"/>
      <w:pPr>
        <w:ind w:left="1678" w:hanging="360"/>
      </w:pPr>
    </w:lvl>
    <w:lvl w:ilvl="2" w:tplc="4409001B" w:tentative="1">
      <w:start w:val="1"/>
      <w:numFmt w:val="lowerRoman"/>
      <w:lvlText w:val="%3."/>
      <w:lvlJc w:val="right"/>
      <w:pPr>
        <w:ind w:left="2398" w:hanging="180"/>
      </w:pPr>
    </w:lvl>
    <w:lvl w:ilvl="3" w:tplc="4409000F" w:tentative="1">
      <w:start w:val="1"/>
      <w:numFmt w:val="decimal"/>
      <w:lvlText w:val="%4."/>
      <w:lvlJc w:val="left"/>
      <w:pPr>
        <w:ind w:left="3118" w:hanging="360"/>
      </w:pPr>
    </w:lvl>
    <w:lvl w:ilvl="4" w:tplc="44090019" w:tentative="1">
      <w:start w:val="1"/>
      <w:numFmt w:val="lowerLetter"/>
      <w:lvlText w:val="%5."/>
      <w:lvlJc w:val="left"/>
      <w:pPr>
        <w:ind w:left="3838" w:hanging="360"/>
      </w:pPr>
    </w:lvl>
    <w:lvl w:ilvl="5" w:tplc="4409001B" w:tentative="1">
      <w:start w:val="1"/>
      <w:numFmt w:val="lowerRoman"/>
      <w:lvlText w:val="%6."/>
      <w:lvlJc w:val="right"/>
      <w:pPr>
        <w:ind w:left="4558" w:hanging="180"/>
      </w:pPr>
    </w:lvl>
    <w:lvl w:ilvl="6" w:tplc="4409000F" w:tentative="1">
      <w:start w:val="1"/>
      <w:numFmt w:val="decimal"/>
      <w:lvlText w:val="%7."/>
      <w:lvlJc w:val="left"/>
      <w:pPr>
        <w:ind w:left="5278" w:hanging="360"/>
      </w:pPr>
    </w:lvl>
    <w:lvl w:ilvl="7" w:tplc="44090019" w:tentative="1">
      <w:start w:val="1"/>
      <w:numFmt w:val="lowerLetter"/>
      <w:lvlText w:val="%8."/>
      <w:lvlJc w:val="left"/>
      <w:pPr>
        <w:ind w:left="5998" w:hanging="360"/>
      </w:pPr>
    </w:lvl>
    <w:lvl w:ilvl="8" w:tplc="4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17" w15:restartNumberingAfterBreak="0">
    <w:nsid w:val="172924B6"/>
    <w:multiLevelType w:val="hybridMultilevel"/>
    <w:tmpl w:val="4552D06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5154EF"/>
    <w:multiLevelType w:val="hybridMultilevel"/>
    <w:tmpl w:val="3DBA6938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98B6AB9"/>
    <w:multiLevelType w:val="hybridMultilevel"/>
    <w:tmpl w:val="F37095B8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E7B57EE"/>
    <w:multiLevelType w:val="multilevel"/>
    <w:tmpl w:val="164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63F31"/>
    <w:multiLevelType w:val="hybridMultilevel"/>
    <w:tmpl w:val="0A20DA42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551CDA"/>
    <w:multiLevelType w:val="multilevel"/>
    <w:tmpl w:val="0EF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C0518"/>
    <w:multiLevelType w:val="hybridMultilevel"/>
    <w:tmpl w:val="41A49132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3B66EA"/>
    <w:multiLevelType w:val="hybridMultilevel"/>
    <w:tmpl w:val="4D1EEE3E"/>
    <w:lvl w:ilvl="0" w:tplc="CAA6B8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D07BCF"/>
    <w:multiLevelType w:val="multilevel"/>
    <w:tmpl w:val="F8A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07DF3"/>
    <w:multiLevelType w:val="hybridMultilevel"/>
    <w:tmpl w:val="59BE55E6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2032173"/>
    <w:multiLevelType w:val="hybridMultilevel"/>
    <w:tmpl w:val="F530E6B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395F2A"/>
    <w:multiLevelType w:val="hybridMultilevel"/>
    <w:tmpl w:val="4E0475A8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21A709F"/>
    <w:multiLevelType w:val="multilevel"/>
    <w:tmpl w:val="C47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57D95"/>
    <w:multiLevelType w:val="multilevel"/>
    <w:tmpl w:val="01A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53448"/>
    <w:multiLevelType w:val="hybridMultilevel"/>
    <w:tmpl w:val="C1DC9A48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9E5336"/>
    <w:multiLevelType w:val="hybridMultilevel"/>
    <w:tmpl w:val="19B0CBF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9818C3"/>
    <w:multiLevelType w:val="hybridMultilevel"/>
    <w:tmpl w:val="4A3080FA"/>
    <w:lvl w:ilvl="0" w:tplc="B970747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447741"/>
    <w:multiLevelType w:val="hybridMultilevel"/>
    <w:tmpl w:val="9DFA072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8F1A7A"/>
    <w:multiLevelType w:val="hybridMultilevel"/>
    <w:tmpl w:val="C1706BA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D5008A"/>
    <w:multiLevelType w:val="hybridMultilevel"/>
    <w:tmpl w:val="C270FBA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B605F4"/>
    <w:multiLevelType w:val="hybridMultilevel"/>
    <w:tmpl w:val="4118BA6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B7D3D53"/>
    <w:multiLevelType w:val="hybridMultilevel"/>
    <w:tmpl w:val="C5B64AF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EA42A1C"/>
    <w:multiLevelType w:val="hybridMultilevel"/>
    <w:tmpl w:val="8034AC1C"/>
    <w:lvl w:ilvl="0" w:tplc="44090015">
      <w:start w:val="1"/>
      <w:numFmt w:val="upperLetter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4C5A78"/>
    <w:multiLevelType w:val="hybridMultilevel"/>
    <w:tmpl w:val="F63280F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D97102"/>
    <w:multiLevelType w:val="multilevel"/>
    <w:tmpl w:val="440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9736">
    <w:abstractNumId w:val="9"/>
  </w:num>
  <w:num w:numId="2" w16cid:durableId="1169252630">
    <w:abstractNumId w:val="32"/>
  </w:num>
  <w:num w:numId="3" w16cid:durableId="1371109346">
    <w:abstractNumId w:val="36"/>
  </w:num>
  <w:num w:numId="4" w16cid:durableId="1376153789">
    <w:abstractNumId w:val="29"/>
  </w:num>
  <w:num w:numId="5" w16cid:durableId="1492673529">
    <w:abstractNumId w:val="11"/>
  </w:num>
  <w:num w:numId="6" w16cid:durableId="1496460190">
    <w:abstractNumId w:val="37"/>
  </w:num>
  <w:num w:numId="7" w16cid:durableId="1499883543">
    <w:abstractNumId w:val="15"/>
  </w:num>
  <w:num w:numId="8" w16cid:durableId="153109481">
    <w:abstractNumId w:val="40"/>
  </w:num>
  <w:num w:numId="9" w16cid:durableId="1664550462">
    <w:abstractNumId w:val="10"/>
  </w:num>
  <w:num w:numId="10" w16cid:durableId="169563311">
    <w:abstractNumId w:val="38"/>
  </w:num>
  <w:num w:numId="11" w16cid:durableId="1792744792">
    <w:abstractNumId w:val="2"/>
  </w:num>
  <w:num w:numId="12" w16cid:durableId="1830056925">
    <w:abstractNumId w:val="25"/>
  </w:num>
  <w:num w:numId="13" w16cid:durableId="1917982297">
    <w:abstractNumId w:val="3"/>
  </w:num>
  <w:num w:numId="14" w16cid:durableId="1932622850">
    <w:abstractNumId w:val="6"/>
  </w:num>
  <w:num w:numId="15" w16cid:durableId="1985888245">
    <w:abstractNumId w:val="5"/>
  </w:num>
  <w:num w:numId="16" w16cid:durableId="2005741949">
    <w:abstractNumId w:val="41"/>
  </w:num>
  <w:num w:numId="17" w16cid:durableId="207107639">
    <w:abstractNumId w:val="7"/>
  </w:num>
  <w:num w:numId="18" w16cid:durableId="207764019">
    <w:abstractNumId w:val="4"/>
  </w:num>
  <w:num w:numId="19" w16cid:durableId="2102025570">
    <w:abstractNumId w:val="8"/>
  </w:num>
  <w:num w:numId="20" w16cid:durableId="225802262">
    <w:abstractNumId w:val="27"/>
  </w:num>
  <w:num w:numId="21" w16cid:durableId="275211607">
    <w:abstractNumId w:val="14"/>
  </w:num>
  <w:num w:numId="22" w16cid:durableId="368382436">
    <w:abstractNumId w:val="13"/>
  </w:num>
  <w:num w:numId="23" w16cid:durableId="37748948">
    <w:abstractNumId w:val="22"/>
  </w:num>
  <w:num w:numId="24" w16cid:durableId="388764960">
    <w:abstractNumId w:val="1"/>
  </w:num>
  <w:num w:numId="25" w16cid:durableId="570308756">
    <w:abstractNumId w:val="30"/>
  </w:num>
  <w:num w:numId="26" w16cid:durableId="582029037">
    <w:abstractNumId w:val="20"/>
  </w:num>
  <w:num w:numId="27" w16cid:durableId="868303058">
    <w:abstractNumId w:val="35"/>
  </w:num>
  <w:num w:numId="28" w16cid:durableId="892888380">
    <w:abstractNumId w:val="0"/>
  </w:num>
  <w:num w:numId="29" w16cid:durableId="914781183">
    <w:abstractNumId w:val="31"/>
  </w:num>
  <w:num w:numId="30" w16cid:durableId="961037942">
    <w:abstractNumId w:val="34"/>
  </w:num>
  <w:num w:numId="31" w16cid:durableId="1330256590">
    <w:abstractNumId w:val="16"/>
  </w:num>
  <w:num w:numId="32" w16cid:durableId="1241057116">
    <w:abstractNumId w:val="17"/>
  </w:num>
  <w:num w:numId="33" w16cid:durableId="395128729">
    <w:abstractNumId w:val="26"/>
  </w:num>
  <w:num w:numId="34" w16cid:durableId="984746088">
    <w:abstractNumId w:val="23"/>
  </w:num>
  <w:num w:numId="35" w16cid:durableId="1354067113">
    <w:abstractNumId w:val="28"/>
  </w:num>
  <w:num w:numId="36" w16cid:durableId="591746216">
    <w:abstractNumId w:val="39"/>
  </w:num>
  <w:num w:numId="37" w16cid:durableId="223495555">
    <w:abstractNumId w:val="24"/>
  </w:num>
  <w:num w:numId="38" w16cid:durableId="269435404">
    <w:abstractNumId w:val="12"/>
  </w:num>
  <w:num w:numId="39" w16cid:durableId="1655908411">
    <w:abstractNumId w:val="19"/>
  </w:num>
  <w:num w:numId="40" w16cid:durableId="593367031">
    <w:abstractNumId w:val="18"/>
  </w:num>
  <w:num w:numId="41" w16cid:durableId="827938156">
    <w:abstractNumId w:val="33"/>
  </w:num>
  <w:num w:numId="42" w16cid:durableId="16371069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99E"/>
    <w:rsid w:val="000120C9"/>
    <w:rsid w:val="00021B68"/>
    <w:rsid w:val="000273BB"/>
    <w:rsid w:val="00034616"/>
    <w:rsid w:val="00042097"/>
    <w:rsid w:val="000527F0"/>
    <w:rsid w:val="00055007"/>
    <w:rsid w:val="000564AD"/>
    <w:rsid w:val="0006063C"/>
    <w:rsid w:val="000B18F9"/>
    <w:rsid w:val="000B5AD1"/>
    <w:rsid w:val="000C706B"/>
    <w:rsid w:val="000D0FFB"/>
    <w:rsid w:val="000D7A53"/>
    <w:rsid w:val="000F39A4"/>
    <w:rsid w:val="001033E0"/>
    <w:rsid w:val="0015074B"/>
    <w:rsid w:val="001638F2"/>
    <w:rsid w:val="00170C6E"/>
    <w:rsid w:val="0018109C"/>
    <w:rsid w:val="001D173F"/>
    <w:rsid w:val="001E7CEF"/>
    <w:rsid w:val="001F2EF8"/>
    <w:rsid w:val="001F4E96"/>
    <w:rsid w:val="002013CE"/>
    <w:rsid w:val="0020481A"/>
    <w:rsid w:val="002121B4"/>
    <w:rsid w:val="00212CED"/>
    <w:rsid w:val="00227A15"/>
    <w:rsid w:val="00230B5F"/>
    <w:rsid w:val="0023193A"/>
    <w:rsid w:val="00235D52"/>
    <w:rsid w:val="00240BD3"/>
    <w:rsid w:val="00243E0B"/>
    <w:rsid w:val="002511B6"/>
    <w:rsid w:val="0025312A"/>
    <w:rsid w:val="0025628A"/>
    <w:rsid w:val="00261C82"/>
    <w:rsid w:val="00281341"/>
    <w:rsid w:val="00281E52"/>
    <w:rsid w:val="0029639D"/>
    <w:rsid w:val="002B479A"/>
    <w:rsid w:val="002B48DA"/>
    <w:rsid w:val="002D0E84"/>
    <w:rsid w:val="002D3A72"/>
    <w:rsid w:val="002D7AB2"/>
    <w:rsid w:val="002E439C"/>
    <w:rsid w:val="002E789D"/>
    <w:rsid w:val="002F0972"/>
    <w:rsid w:val="002F29FE"/>
    <w:rsid w:val="0030126F"/>
    <w:rsid w:val="003043E0"/>
    <w:rsid w:val="0031380B"/>
    <w:rsid w:val="00317DB1"/>
    <w:rsid w:val="00326F90"/>
    <w:rsid w:val="00343614"/>
    <w:rsid w:val="00356F8E"/>
    <w:rsid w:val="00363C06"/>
    <w:rsid w:val="00365EFF"/>
    <w:rsid w:val="00366AFD"/>
    <w:rsid w:val="00374AA8"/>
    <w:rsid w:val="00381494"/>
    <w:rsid w:val="00382542"/>
    <w:rsid w:val="0038462E"/>
    <w:rsid w:val="003A72D7"/>
    <w:rsid w:val="003B2D1E"/>
    <w:rsid w:val="00403F49"/>
    <w:rsid w:val="00410E16"/>
    <w:rsid w:val="00417AD0"/>
    <w:rsid w:val="00433A92"/>
    <w:rsid w:val="004464F2"/>
    <w:rsid w:val="00452D73"/>
    <w:rsid w:val="004B0BBA"/>
    <w:rsid w:val="004B5035"/>
    <w:rsid w:val="004B68F9"/>
    <w:rsid w:val="004D6B3A"/>
    <w:rsid w:val="004D7DBF"/>
    <w:rsid w:val="004E0869"/>
    <w:rsid w:val="004F1E4A"/>
    <w:rsid w:val="005039E8"/>
    <w:rsid w:val="005066FF"/>
    <w:rsid w:val="005223A0"/>
    <w:rsid w:val="00525CDF"/>
    <w:rsid w:val="00526A39"/>
    <w:rsid w:val="00527C55"/>
    <w:rsid w:val="00547D37"/>
    <w:rsid w:val="00567341"/>
    <w:rsid w:val="00570E62"/>
    <w:rsid w:val="0058561B"/>
    <w:rsid w:val="005858B1"/>
    <w:rsid w:val="0058767B"/>
    <w:rsid w:val="005D5DB7"/>
    <w:rsid w:val="005F2143"/>
    <w:rsid w:val="005F30DF"/>
    <w:rsid w:val="00603B9B"/>
    <w:rsid w:val="006214D9"/>
    <w:rsid w:val="00622B3F"/>
    <w:rsid w:val="00654159"/>
    <w:rsid w:val="00665107"/>
    <w:rsid w:val="00673646"/>
    <w:rsid w:val="006A799E"/>
    <w:rsid w:val="006C1532"/>
    <w:rsid w:val="006C69DF"/>
    <w:rsid w:val="006D6AC4"/>
    <w:rsid w:val="00727815"/>
    <w:rsid w:val="00741B59"/>
    <w:rsid w:val="00752562"/>
    <w:rsid w:val="00754C47"/>
    <w:rsid w:val="00777629"/>
    <w:rsid w:val="00781296"/>
    <w:rsid w:val="007865A8"/>
    <w:rsid w:val="00786D0F"/>
    <w:rsid w:val="00790648"/>
    <w:rsid w:val="007962BD"/>
    <w:rsid w:val="007964AD"/>
    <w:rsid w:val="007A71E0"/>
    <w:rsid w:val="007B28F8"/>
    <w:rsid w:val="007C40A5"/>
    <w:rsid w:val="007D532B"/>
    <w:rsid w:val="007D58C1"/>
    <w:rsid w:val="007F229B"/>
    <w:rsid w:val="007F7EB9"/>
    <w:rsid w:val="00805269"/>
    <w:rsid w:val="0081682F"/>
    <w:rsid w:val="00816BF9"/>
    <w:rsid w:val="00820089"/>
    <w:rsid w:val="0082406B"/>
    <w:rsid w:val="008244EB"/>
    <w:rsid w:val="00836BB5"/>
    <w:rsid w:val="00854B9C"/>
    <w:rsid w:val="00865F69"/>
    <w:rsid w:val="0089176A"/>
    <w:rsid w:val="00893FB6"/>
    <w:rsid w:val="008C0F5B"/>
    <w:rsid w:val="008C4DD8"/>
    <w:rsid w:val="008E3B40"/>
    <w:rsid w:val="00905266"/>
    <w:rsid w:val="009053C3"/>
    <w:rsid w:val="00907BDA"/>
    <w:rsid w:val="00913CB0"/>
    <w:rsid w:val="00915F20"/>
    <w:rsid w:val="009269C9"/>
    <w:rsid w:val="00954C1A"/>
    <w:rsid w:val="00975AB7"/>
    <w:rsid w:val="00996AAD"/>
    <w:rsid w:val="009A585D"/>
    <w:rsid w:val="009A7031"/>
    <w:rsid w:val="009E2F9D"/>
    <w:rsid w:val="009F240B"/>
    <w:rsid w:val="00A06BBB"/>
    <w:rsid w:val="00A1188D"/>
    <w:rsid w:val="00A273F5"/>
    <w:rsid w:val="00A40D8F"/>
    <w:rsid w:val="00A44EF0"/>
    <w:rsid w:val="00A6002E"/>
    <w:rsid w:val="00AA049D"/>
    <w:rsid w:val="00AA0DEA"/>
    <w:rsid w:val="00AA0F50"/>
    <w:rsid w:val="00AA146C"/>
    <w:rsid w:val="00AA1D8D"/>
    <w:rsid w:val="00AB50A2"/>
    <w:rsid w:val="00AC48A7"/>
    <w:rsid w:val="00AE6CAF"/>
    <w:rsid w:val="00AF22B3"/>
    <w:rsid w:val="00B06BF7"/>
    <w:rsid w:val="00B44208"/>
    <w:rsid w:val="00B460AB"/>
    <w:rsid w:val="00B47730"/>
    <w:rsid w:val="00B71503"/>
    <w:rsid w:val="00BA546C"/>
    <w:rsid w:val="00BE2D9A"/>
    <w:rsid w:val="00BE521C"/>
    <w:rsid w:val="00BF3C15"/>
    <w:rsid w:val="00C20A40"/>
    <w:rsid w:val="00C46106"/>
    <w:rsid w:val="00C657BE"/>
    <w:rsid w:val="00C94F45"/>
    <w:rsid w:val="00CA0C68"/>
    <w:rsid w:val="00CA7A80"/>
    <w:rsid w:val="00CB0664"/>
    <w:rsid w:val="00CB2B15"/>
    <w:rsid w:val="00CB4BF0"/>
    <w:rsid w:val="00CE08F1"/>
    <w:rsid w:val="00CE1A19"/>
    <w:rsid w:val="00CF1329"/>
    <w:rsid w:val="00D02B4F"/>
    <w:rsid w:val="00D11597"/>
    <w:rsid w:val="00D26417"/>
    <w:rsid w:val="00D407C3"/>
    <w:rsid w:val="00D40B8E"/>
    <w:rsid w:val="00D46E67"/>
    <w:rsid w:val="00D542CF"/>
    <w:rsid w:val="00D60683"/>
    <w:rsid w:val="00D732C5"/>
    <w:rsid w:val="00D8150D"/>
    <w:rsid w:val="00D9571F"/>
    <w:rsid w:val="00DD0D32"/>
    <w:rsid w:val="00DE7CC1"/>
    <w:rsid w:val="00E007ED"/>
    <w:rsid w:val="00E27034"/>
    <w:rsid w:val="00E337DE"/>
    <w:rsid w:val="00E43720"/>
    <w:rsid w:val="00E50E31"/>
    <w:rsid w:val="00E527FB"/>
    <w:rsid w:val="00E54D25"/>
    <w:rsid w:val="00E56F2A"/>
    <w:rsid w:val="00E639C2"/>
    <w:rsid w:val="00E707EF"/>
    <w:rsid w:val="00E73AFE"/>
    <w:rsid w:val="00E7512D"/>
    <w:rsid w:val="00E82298"/>
    <w:rsid w:val="00E87A2A"/>
    <w:rsid w:val="00E96000"/>
    <w:rsid w:val="00EC64C3"/>
    <w:rsid w:val="00ED6C13"/>
    <w:rsid w:val="00EE1976"/>
    <w:rsid w:val="00EF0063"/>
    <w:rsid w:val="00EF6B26"/>
    <w:rsid w:val="00F16ADA"/>
    <w:rsid w:val="00F20399"/>
    <w:rsid w:val="00F2192F"/>
    <w:rsid w:val="00F23227"/>
    <w:rsid w:val="00F44B30"/>
    <w:rsid w:val="00F63E57"/>
    <w:rsid w:val="00F66275"/>
    <w:rsid w:val="00F939EF"/>
    <w:rsid w:val="00FA1224"/>
    <w:rsid w:val="00FA3A46"/>
    <w:rsid w:val="00FB2ACF"/>
    <w:rsid w:val="00FC693F"/>
    <w:rsid w:val="00FD04BC"/>
    <w:rsid w:val="00FD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5191308-CB88-4882-AB8C-EA1D9710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61B"/>
    <w:pPr>
      <w:spacing w:after="0"/>
      <w:ind w:left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C06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3C0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5E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E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58C1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11597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270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s30045datavisualisationt06.vercel.app" TargetMode="External"/><Relationship Id="rId13" Type="http://schemas.openxmlformats.org/officeDocument/2006/relationships/hyperlink" Target="https://worldpopulationreview.com/country-rankings/incarceration-rates-by-country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cos30045datavisualisationt05-five.vercel.app/src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prisonpolicy.org/global/2024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hyperlink" Target="https://cos30045datavisualisationt04-phi.vercel.app/" TargetMode="External"/><Relationship Id="rId11" Type="http://schemas.openxmlformats.org/officeDocument/2006/relationships/hyperlink" Target="https://www.pewresearch.org/short-reads/2021/08/16/americas-incarceration-rate-lowest-since-199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risonpolicy.org/global/2024.html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eddit.com/r/DankLeft/comments/hwcf7v/slavery_was_never_abolished_in_the_us_its_still/" TargetMode="Externa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390D3-E786-4723-B856-279D8948A607}"/>
      </w:docPartPr>
      <w:docPartBody>
        <w:p w:rsidR="00552D9D" w:rsidRDefault="00F92C98"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EDBB039841FE40DAAA32ED2528E10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9BD41-687E-4905-B908-982229E89CFD}"/>
      </w:docPartPr>
      <w:docPartBody>
        <w:p w:rsidR="00552D9D" w:rsidRDefault="00F92C98" w:rsidP="00F92C98">
          <w:pPr>
            <w:pStyle w:val="EDBB039841FE40DAAA32ED2528E10C2D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0D61F969B88B47FF969123B819C8E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C585E-BAE4-462D-9FA9-DF01FE26FAD1}"/>
      </w:docPartPr>
      <w:docPartBody>
        <w:p w:rsidR="00552D9D" w:rsidRDefault="00F92C98" w:rsidP="00F92C98">
          <w:pPr>
            <w:pStyle w:val="0D61F969B88B47FF969123B819C8E23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A490F9010E3541A58A455232B4242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887C7-B2F7-477F-97C5-789B76A76E02}"/>
      </w:docPartPr>
      <w:docPartBody>
        <w:p w:rsidR="00552D9D" w:rsidRDefault="00F92C98" w:rsidP="00F92C98">
          <w:pPr>
            <w:pStyle w:val="A490F9010E3541A58A455232B4242461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36D6635B8647425A8570D1A36A43B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6983C-A3E5-498D-8FC0-A45A380EE11A}"/>
      </w:docPartPr>
      <w:docPartBody>
        <w:p w:rsidR="00552D9D" w:rsidRDefault="00F92C98" w:rsidP="00F92C98">
          <w:pPr>
            <w:pStyle w:val="36D6635B8647425A8570D1A36A43BFBC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C805EEAA710D44EA9568A49660728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9294C-D5DF-415F-AC1A-4CF4F095A75F}"/>
      </w:docPartPr>
      <w:docPartBody>
        <w:p w:rsidR="00552D9D" w:rsidRDefault="00F92C98" w:rsidP="00F92C98">
          <w:pPr>
            <w:pStyle w:val="C805EEAA710D44EA9568A496607288CC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B9758F95958141AAB9AA8C503B213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2CEE9-8622-495A-B9B1-5D361EEA5A42}"/>
      </w:docPartPr>
      <w:docPartBody>
        <w:p w:rsidR="00552D9D" w:rsidRDefault="00F92C98" w:rsidP="00F92C98">
          <w:pPr>
            <w:pStyle w:val="B9758F95958141AAB9AA8C503B2139DA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46100E22E3C5494DBE1D079008DB5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2EA52-79AB-4A01-9D04-984B94DE2C84}"/>
      </w:docPartPr>
      <w:docPartBody>
        <w:p w:rsidR="00552D9D" w:rsidRDefault="00F92C98" w:rsidP="00F92C98">
          <w:pPr>
            <w:pStyle w:val="46100E22E3C5494DBE1D079008DB55E8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EF619F0951E34A8E94E9A41059C33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7FFC6-1BAA-411E-892E-3E15776B8C7C}"/>
      </w:docPartPr>
      <w:docPartBody>
        <w:p w:rsidR="00552D9D" w:rsidRDefault="00F92C98" w:rsidP="00F92C98">
          <w:pPr>
            <w:pStyle w:val="EF619F0951E34A8E94E9A41059C33D54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35A0807482CF48A981D14237E10D8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639E9-DCA6-4AF4-B2DB-A5183ACE0E9A}"/>
      </w:docPartPr>
      <w:docPartBody>
        <w:p w:rsidR="00552D9D" w:rsidRDefault="00F92C98" w:rsidP="00F92C98">
          <w:pPr>
            <w:pStyle w:val="35A0807482CF48A981D14237E10D8A63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A9DD45511A2348CF89372FCB7A6D5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6DAE5-E424-4DD3-9296-D66374F186A1}"/>
      </w:docPartPr>
      <w:docPartBody>
        <w:p w:rsidR="00552D9D" w:rsidRDefault="00F92C98" w:rsidP="00F92C98">
          <w:pPr>
            <w:pStyle w:val="A9DD45511A2348CF89372FCB7A6D5FAD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FA3821498BB847CDA6F9D5F2A4C41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377BC-8053-4FC0-B1C7-710F12D8B0C6}"/>
      </w:docPartPr>
      <w:docPartBody>
        <w:p w:rsidR="00552D9D" w:rsidRDefault="00F92C98" w:rsidP="00F92C98">
          <w:pPr>
            <w:pStyle w:val="FA3821498BB847CDA6F9D5F2A4C41B09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E28390A6490F4E49ABEE3D7AA1A34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D00E3-1012-471E-9E07-5BA2EA0C6538}"/>
      </w:docPartPr>
      <w:docPartBody>
        <w:p w:rsidR="00552D9D" w:rsidRDefault="00F92C98" w:rsidP="00F92C98">
          <w:pPr>
            <w:pStyle w:val="E28390A6490F4E49ABEE3D7AA1A34D50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24127929DC5E483EBAA8BF546AFA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E62C5-CCA3-4571-8EC8-DA43B042681C}"/>
      </w:docPartPr>
      <w:docPartBody>
        <w:p w:rsidR="00552D9D" w:rsidRDefault="00F92C98" w:rsidP="00F92C98">
          <w:pPr>
            <w:pStyle w:val="24127929DC5E483EBAA8BF546AFAEFF2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9B82020F97B64653A4BB29B06B977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D19F5-B1CF-4CB7-A3F2-3DDB4CCF53FF}"/>
      </w:docPartPr>
      <w:docPartBody>
        <w:p w:rsidR="00552D9D" w:rsidRDefault="00F92C98" w:rsidP="00F92C98">
          <w:pPr>
            <w:pStyle w:val="9B82020F97B64653A4BB29B06B977E14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9AEC173F9D9044F586E53EEA5FC9C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10092-64A6-4310-98D4-F10C326F7D3C}"/>
      </w:docPartPr>
      <w:docPartBody>
        <w:p w:rsidR="00552D9D" w:rsidRDefault="00F92C98" w:rsidP="00F92C98">
          <w:pPr>
            <w:pStyle w:val="9AEC173F9D9044F586E53EEA5FC9C0A6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FD2AA64F06434178837FB6FC77184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12D65-5F5C-4C6E-B270-018F7162104B}"/>
      </w:docPartPr>
      <w:docPartBody>
        <w:p w:rsidR="00552D9D" w:rsidRDefault="00F92C98" w:rsidP="00F92C98">
          <w:pPr>
            <w:pStyle w:val="FD2AA64F06434178837FB6FC771843C7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5E501532C653415386620B20D1A21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3595E-9BE0-45B9-AF5E-2A37DA1048F8}"/>
      </w:docPartPr>
      <w:docPartBody>
        <w:p w:rsidR="00552D9D" w:rsidRDefault="00F92C98" w:rsidP="00F92C98">
          <w:pPr>
            <w:pStyle w:val="5E501532C653415386620B20D1A21646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3D9058DB24D54125BAD6ECEC18F5C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1AC96-150F-4B97-ACBC-BFAC28D7F089}"/>
      </w:docPartPr>
      <w:docPartBody>
        <w:p w:rsidR="00552D9D" w:rsidRDefault="00F92C98" w:rsidP="00F92C98">
          <w:pPr>
            <w:pStyle w:val="3D9058DB24D54125BAD6ECEC18F5C2B7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9F574EC601A84D25A5CA49BA59480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5D9F1-4F61-4784-BD79-1A7CCC924A20}"/>
      </w:docPartPr>
      <w:docPartBody>
        <w:p w:rsidR="00552D9D" w:rsidRDefault="00F92C98" w:rsidP="00F92C98">
          <w:pPr>
            <w:pStyle w:val="9F574EC601A84D25A5CA49BA59480E08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225A306E35AA456DB4B9D00E7C94E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C5EC6-5D76-460B-A51B-DD829F2B8A02}"/>
      </w:docPartPr>
      <w:docPartBody>
        <w:p w:rsidR="00552D9D" w:rsidRDefault="00F92C98" w:rsidP="00F92C98">
          <w:pPr>
            <w:pStyle w:val="225A306E35AA456DB4B9D00E7C94E7B8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1B61E845B9F84F249F593FF71BE9A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0036B-0035-4054-B4BF-6D04B85374EB}"/>
      </w:docPartPr>
      <w:docPartBody>
        <w:p w:rsidR="00552D9D" w:rsidRDefault="00F92C98" w:rsidP="00F92C98">
          <w:pPr>
            <w:pStyle w:val="1B61E845B9F84F249F593FF71BE9A4A0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991D3CA9EA9A4DEB9B05028AB9F88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8B3CC-0081-4E76-AF34-62CD51CD572A}"/>
      </w:docPartPr>
      <w:docPartBody>
        <w:p w:rsidR="00552D9D" w:rsidRDefault="00F92C98" w:rsidP="00F92C98">
          <w:pPr>
            <w:pStyle w:val="991D3CA9EA9A4DEB9B05028AB9F88424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C731FDB591FB417FBC2DAB1727E8D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EE2CF-D319-4401-AFE9-0459EABEE5C9}"/>
      </w:docPartPr>
      <w:docPartBody>
        <w:p w:rsidR="00552D9D" w:rsidRDefault="00F92C98" w:rsidP="00F92C98">
          <w:pPr>
            <w:pStyle w:val="C731FDB591FB417FBC2DAB1727E8DB5F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82344E0DE75E4196991CD183FA8B5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F3E46-970C-4DA6-90FB-E036C467C316}"/>
      </w:docPartPr>
      <w:docPartBody>
        <w:p w:rsidR="00552D9D" w:rsidRDefault="00F92C98" w:rsidP="00F92C98">
          <w:pPr>
            <w:pStyle w:val="82344E0DE75E4196991CD183FA8B5DDB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D4F4E811B05408AA7EFC63ED8403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3D69C-773D-4A55-AEB7-B72F76BA904C}"/>
      </w:docPartPr>
      <w:docPartBody>
        <w:p w:rsidR="00552D9D" w:rsidRDefault="00F92C98" w:rsidP="00F92C98">
          <w:pPr>
            <w:pStyle w:val="DD4F4E811B05408AA7EFC63ED8403722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B1F50D52EAD406ABBC7BC5F3E917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0B884-154D-4B3E-8A4C-5AECA7B01B5A}"/>
      </w:docPartPr>
      <w:docPartBody>
        <w:p w:rsidR="00552D9D" w:rsidRDefault="00F92C98" w:rsidP="00F92C98">
          <w:pPr>
            <w:pStyle w:val="DB1F50D52EAD406ABBC7BC5F3E9179ED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F851186587BB4F9EAE23501A414C5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F1407-4D6E-43BC-9B71-8A831B2DA7DB}"/>
      </w:docPartPr>
      <w:docPartBody>
        <w:p w:rsidR="00552D9D" w:rsidRDefault="00F92C98" w:rsidP="00F92C98">
          <w:pPr>
            <w:pStyle w:val="F851186587BB4F9EAE23501A414C5A91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FAC3AA3324F94FCDB5EC7E4233E6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5C411-366F-4C4E-AA29-3F5DD01844AC}"/>
      </w:docPartPr>
      <w:docPartBody>
        <w:p w:rsidR="00552D9D" w:rsidRDefault="00F92C98" w:rsidP="00F92C98">
          <w:pPr>
            <w:pStyle w:val="FAC3AA3324F94FCDB5EC7E4233E65D6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BE0AFF261DF43E79601A6BB62AA4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45E67-6D50-4C43-888A-60AB169B5789}"/>
      </w:docPartPr>
      <w:docPartBody>
        <w:p w:rsidR="00552D9D" w:rsidRDefault="00F92C98" w:rsidP="00F92C98">
          <w:pPr>
            <w:pStyle w:val="DBE0AFF261DF43E79601A6BB62AA4344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4AD0B089435341AA8B2A517CE689A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E2961-CF81-4E8D-9C88-45F2A978DA42}"/>
      </w:docPartPr>
      <w:docPartBody>
        <w:p w:rsidR="00552D9D" w:rsidRDefault="00F92C98" w:rsidP="00F92C98">
          <w:pPr>
            <w:pStyle w:val="4AD0B089435341AA8B2A517CE689A6C8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1F244EFBFEF247ABB11F3F859E438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AC6F7-9CBE-44E0-BFC7-153FAEE4AD71}"/>
      </w:docPartPr>
      <w:docPartBody>
        <w:p w:rsidR="00552D9D" w:rsidRDefault="00F92C98" w:rsidP="00F92C98">
          <w:pPr>
            <w:pStyle w:val="1F244EFBFEF247ABB11F3F859E4386F7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7E2E6184C464D829255FC7490634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DE73B-2CE7-4B2D-A23D-3C2497154916}"/>
      </w:docPartPr>
      <w:docPartBody>
        <w:p w:rsidR="00552D9D" w:rsidRDefault="00F92C98" w:rsidP="00F92C98">
          <w:pPr>
            <w:pStyle w:val="D7E2E6184C464D829255FC74906349D2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CEC47A0A0E4B4383B808CE42E17BE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14481-602A-486E-94AF-96B65A1B2E54}"/>
      </w:docPartPr>
      <w:docPartBody>
        <w:p w:rsidR="00552D9D" w:rsidRDefault="00F92C98" w:rsidP="00F92C98">
          <w:pPr>
            <w:pStyle w:val="CEC47A0A0E4B4383B808CE42E17BE0E1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7AC91DBB9A9B4453AD5462059B0A8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E45DB-74D9-4F6B-BA55-AFD543147078}"/>
      </w:docPartPr>
      <w:docPartBody>
        <w:p w:rsidR="00552D9D" w:rsidRDefault="00F92C98" w:rsidP="00F92C98">
          <w:pPr>
            <w:pStyle w:val="7AC91DBB9A9B4453AD5462059B0A8E2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C1A3DF1A56E0446F99B6597F9C711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C9CD8-A09F-40D8-BFA2-B8BB77CDF5C3}"/>
      </w:docPartPr>
      <w:docPartBody>
        <w:p w:rsidR="00552D9D" w:rsidRDefault="00F92C98" w:rsidP="00F92C98">
          <w:pPr>
            <w:pStyle w:val="C1A3DF1A56E0446F99B6597F9C7113D9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B3866CFDBD6E4426A01A65EED0A66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ABD5B-8B8C-47BC-A8B0-3257A9C42EC4}"/>
      </w:docPartPr>
      <w:docPartBody>
        <w:p w:rsidR="00552D9D" w:rsidRDefault="00F92C98" w:rsidP="00F92C98">
          <w:pPr>
            <w:pStyle w:val="B3866CFDBD6E4426A01A65EED0A6638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C858686B45DB4C55A17727820F3A5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2D3D0-5685-4E6C-8EF1-9460DE6D059C}"/>
      </w:docPartPr>
      <w:docPartBody>
        <w:p w:rsidR="00552D9D" w:rsidRDefault="00F92C98" w:rsidP="00F92C98">
          <w:pPr>
            <w:pStyle w:val="C858686B45DB4C55A17727820F3A5533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E201E933CCD54E5880BB407EDC6FD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1015D-B352-4051-9C17-E3DFAC57204D}"/>
      </w:docPartPr>
      <w:docPartBody>
        <w:p w:rsidR="00552D9D" w:rsidRDefault="00F92C98" w:rsidP="00F92C98">
          <w:pPr>
            <w:pStyle w:val="E201E933CCD54E5880BB407EDC6FD13C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25295A1A2B534A72AA7DC402F1F9C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76E48-82A9-4F74-84C7-65814F51D975}"/>
      </w:docPartPr>
      <w:docPartBody>
        <w:p w:rsidR="00552D9D" w:rsidRDefault="00F92C98" w:rsidP="00F92C98">
          <w:pPr>
            <w:pStyle w:val="25295A1A2B534A72AA7DC402F1F9C70A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466E298A20864A96A0D4BC195BAFA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95BA7-CA40-496F-A047-350A4A6347E8}"/>
      </w:docPartPr>
      <w:docPartBody>
        <w:p w:rsidR="00552D9D" w:rsidRDefault="00F92C98" w:rsidP="00F92C98">
          <w:pPr>
            <w:pStyle w:val="466E298A20864A96A0D4BC195BAFAD3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111AC3698A09409F800C2E0A35994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389AC-3C8A-4CA8-A1C2-3810D2796806}"/>
      </w:docPartPr>
      <w:docPartBody>
        <w:p w:rsidR="00552D9D" w:rsidRDefault="00F92C98" w:rsidP="00F92C98">
          <w:pPr>
            <w:pStyle w:val="111AC3698A09409F800C2E0A35994D17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63270E4B1B164AA9B64CA9594620B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A25E4-037D-4D01-88BB-E33D1A761884}"/>
      </w:docPartPr>
      <w:docPartBody>
        <w:p w:rsidR="00552D9D" w:rsidRDefault="00F92C98" w:rsidP="00F92C98">
          <w:pPr>
            <w:pStyle w:val="63270E4B1B164AA9B64CA9594620BD1A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46A54938E1C846A592B603D90A325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F4BAD-A3E0-4699-99DD-4276E1BBE075}"/>
      </w:docPartPr>
      <w:docPartBody>
        <w:p w:rsidR="00552D9D" w:rsidRDefault="00F92C98" w:rsidP="00F92C98">
          <w:pPr>
            <w:pStyle w:val="46A54938E1C846A592B603D90A325490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3B054DEC55F842A08FB2446E62BDC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7B4C9-86AA-40F0-AAC2-411A3195B5DE}"/>
      </w:docPartPr>
      <w:docPartBody>
        <w:p w:rsidR="00552D9D" w:rsidRDefault="00F92C98" w:rsidP="00F92C98">
          <w:pPr>
            <w:pStyle w:val="3B054DEC55F842A08FB2446E62BDC738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2555B0F7BE7344CCAAF8DD66FA595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DEBA7-D2DE-44F7-AB3D-DF30A265C416}"/>
      </w:docPartPr>
      <w:docPartBody>
        <w:p w:rsidR="00552D9D" w:rsidRDefault="00F92C98" w:rsidP="00F92C98">
          <w:pPr>
            <w:pStyle w:val="2555B0F7BE7344CCAAF8DD66FA595231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49CAAB3E88C74452ADEE440B6A352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3A5E8-5B8E-48C0-BF5D-1192B0DB2F1B}"/>
      </w:docPartPr>
      <w:docPartBody>
        <w:p w:rsidR="00552D9D" w:rsidRDefault="00F92C98" w:rsidP="00F92C98">
          <w:pPr>
            <w:pStyle w:val="49CAAB3E88C74452ADEE440B6A352CD5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BC27BF241F344A6E8E767ACF66785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48ABE-C7D9-47FF-AB70-46557917271D}"/>
      </w:docPartPr>
      <w:docPartBody>
        <w:p w:rsidR="00552D9D" w:rsidRDefault="00F92C98" w:rsidP="00F92C98">
          <w:pPr>
            <w:pStyle w:val="BC27BF241F344A6E8E767ACF66785FA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BD5537BDF32E423E894E141688E3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040C9-FE94-4A8A-BBD2-86EF57D5E36E}"/>
      </w:docPartPr>
      <w:docPartBody>
        <w:p w:rsidR="00552D9D" w:rsidRDefault="00F92C98" w:rsidP="00F92C98">
          <w:pPr>
            <w:pStyle w:val="BD5537BDF32E423E894E141688E33634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28BA64660019437E9143BC7E5EB26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FF802-FA99-4064-87D9-80655F47D66A}"/>
      </w:docPartPr>
      <w:docPartBody>
        <w:p w:rsidR="00552D9D" w:rsidRDefault="00F92C98" w:rsidP="00F92C98">
          <w:pPr>
            <w:pStyle w:val="28BA64660019437E9143BC7E5EB262C9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7C4E463B5BD4EA3AE7A9808906E2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D6A85-9291-4BDF-89BB-E84A73F8BE42}"/>
      </w:docPartPr>
      <w:docPartBody>
        <w:p w:rsidR="00552D9D" w:rsidRDefault="00F92C98" w:rsidP="00F92C98">
          <w:pPr>
            <w:pStyle w:val="D7C4E463B5BD4EA3AE7A9808906E2C1E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FBA01A4F70D45F59E500F2A5BFDF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D664E-F14D-4DDD-A703-CF1CBE4FE686}"/>
      </w:docPartPr>
      <w:docPartBody>
        <w:p w:rsidR="00552D9D" w:rsidRDefault="00F92C98" w:rsidP="00F92C98">
          <w:pPr>
            <w:pStyle w:val="DFBA01A4F70D45F59E500F2A5BFDFBFD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CA70B78BBE3E4AD285A6D53054287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98A3D-7B98-4B2B-969A-082DE1F410BC}"/>
      </w:docPartPr>
      <w:docPartBody>
        <w:p w:rsidR="00552D9D" w:rsidRDefault="00F92C98" w:rsidP="00F92C98">
          <w:pPr>
            <w:pStyle w:val="CA70B78BBE3E4AD285A6D53054287386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DC5A5446B5E248C2822185DC9994A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F4CB-33A1-4C29-8C6F-758CE1063388}"/>
      </w:docPartPr>
      <w:docPartBody>
        <w:p w:rsidR="00552D9D" w:rsidRDefault="00F92C98" w:rsidP="00F92C98">
          <w:pPr>
            <w:pStyle w:val="DC5A5446B5E248C2822185DC9994AB91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7B9E7AC51E614D41A0B05B0868D17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3239B-24D9-4EDB-8D56-A2F13F410A7C}"/>
      </w:docPartPr>
      <w:docPartBody>
        <w:p w:rsidR="00552D9D" w:rsidRDefault="00F92C98" w:rsidP="00F92C98">
          <w:pPr>
            <w:pStyle w:val="7B9E7AC51E614D41A0B05B0868D17523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330289DB57D940579D3F585822A63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CBFCE-C5D1-41D2-914A-B58D1743E930}"/>
      </w:docPartPr>
      <w:docPartBody>
        <w:p w:rsidR="00552D9D" w:rsidRDefault="00F92C98" w:rsidP="00F92C98">
          <w:pPr>
            <w:pStyle w:val="330289DB57D940579D3F585822A63573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AD8A6740730C42D3BDD397774CA58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094CE-F1B0-45B8-AD72-7D3B046C51C8}"/>
      </w:docPartPr>
      <w:docPartBody>
        <w:p w:rsidR="00552D9D" w:rsidRDefault="00F92C98" w:rsidP="00F92C98">
          <w:pPr>
            <w:pStyle w:val="AD8A6740730C42D3BDD397774CA58414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8C75B6778C974A1DA5AC0E054A32E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1F884-94DD-409F-B0D4-E777A6E14C56}"/>
      </w:docPartPr>
      <w:docPartBody>
        <w:p w:rsidR="00552D9D" w:rsidRDefault="00F92C98" w:rsidP="00F92C98">
          <w:pPr>
            <w:pStyle w:val="8C75B6778C974A1DA5AC0E054A32EF80"/>
          </w:pPr>
          <w:r w:rsidRPr="00F702FE">
            <w:rPr>
              <w:rStyle w:val="PlaceholderText"/>
            </w:rPr>
            <w:t>Choose an item.</w:t>
          </w:r>
        </w:p>
      </w:docPartBody>
    </w:docPart>
    <w:docPart>
      <w:docPartPr>
        <w:name w:val="A915E70F56F84B41B4D5D38BED3E8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3FD80-99A8-410D-8F56-C0866EB6899C}"/>
      </w:docPartPr>
      <w:docPartBody>
        <w:p w:rsidR="00552D9D" w:rsidRDefault="00F92C98" w:rsidP="00F92C98">
          <w:pPr>
            <w:pStyle w:val="A915E70F56F84B41B4D5D38BED3E840B"/>
          </w:pPr>
          <w:r w:rsidRPr="00F702F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98"/>
    <w:rsid w:val="001D18BA"/>
    <w:rsid w:val="001E7CEF"/>
    <w:rsid w:val="00375FB3"/>
    <w:rsid w:val="00552D9D"/>
    <w:rsid w:val="006103B9"/>
    <w:rsid w:val="00654159"/>
    <w:rsid w:val="00D02B4F"/>
    <w:rsid w:val="00F9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2C98"/>
    <w:rPr>
      <w:color w:val="666666"/>
    </w:rPr>
  </w:style>
  <w:style w:type="paragraph" w:customStyle="1" w:styleId="EDBB039841FE40DAAA32ED2528E10C2D">
    <w:name w:val="EDBB039841FE40DAAA32ED2528E10C2D"/>
    <w:rsid w:val="00F92C98"/>
  </w:style>
  <w:style w:type="paragraph" w:customStyle="1" w:styleId="0D61F969B88B47FF969123B819C8E23E">
    <w:name w:val="0D61F969B88B47FF969123B819C8E23E"/>
    <w:rsid w:val="00F92C98"/>
  </w:style>
  <w:style w:type="paragraph" w:customStyle="1" w:styleId="A490F9010E3541A58A455232B4242461">
    <w:name w:val="A490F9010E3541A58A455232B4242461"/>
    <w:rsid w:val="00F92C98"/>
  </w:style>
  <w:style w:type="paragraph" w:customStyle="1" w:styleId="36D6635B8647425A8570D1A36A43BFBC">
    <w:name w:val="36D6635B8647425A8570D1A36A43BFBC"/>
    <w:rsid w:val="00F92C98"/>
  </w:style>
  <w:style w:type="paragraph" w:customStyle="1" w:styleId="C805EEAA710D44EA9568A496607288CC">
    <w:name w:val="C805EEAA710D44EA9568A496607288CC"/>
    <w:rsid w:val="00F92C98"/>
  </w:style>
  <w:style w:type="paragraph" w:customStyle="1" w:styleId="B9758F95958141AAB9AA8C503B2139DA">
    <w:name w:val="B9758F95958141AAB9AA8C503B2139DA"/>
    <w:rsid w:val="00F92C98"/>
  </w:style>
  <w:style w:type="paragraph" w:customStyle="1" w:styleId="46100E22E3C5494DBE1D079008DB55E8">
    <w:name w:val="46100E22E3C5494DBE1D079008DB55E8"/>
    <w:rsid w:val="00F92C98"/>
  </w:style>
  <w:style w:type="paragraph" w:customStyle="1" w:styleId="EF619F0951E34A8E94E9A41059C33D54">
    <w:name w:val="EF619F0951E34A8E94E9A41059C33D54"/>
    <w:rsid w:val="00F92C98"/>
  </w:style>
  <w:style w:type="paragraph" w:customStyle="1" w:styleId="35A0807482CF48A981D14237E10D8A63">
    <w:name w:val="35A0807482CF48A981D14237E10D8A63"/>
    <w:rsid w:val="00F92C98"/>
  </w:style>
  <w:style w:type="paragraph" w:customStyle="1" w:styleId="A9DD45511A2348CF89372FCB7A6D5FAD">
    <w:name w:val="A9DD45511A2348CF89372FCB7A6D5FAD"/>
    <w:rsid w:val="00F92C98"/>
  </w:style>
  <w:style w:type="paragraph" w:customStyle="1" w:styleId="FA3821498BB847CDA6F9D5F2A4C41B09">
    <w:name w:val="FA3821498BB847CDA6F9D5F2A4C41B09"/>
    <w:rsid w:val="00F92C98"/>
  </w:style>
  <w:style w:type="paragraph" w:customStyle="1" w:styleId="E28390A6490F4E49ABEE3D7AA1A34D50">
    <w:name w:val="E28390A6490F4E49ABEE3D7AA1A34D50"/>
    <w:rsid w:val="00F92C98"/>
  </w:style>
  <w:style w:type="paragraph" w:customStyle="1" w:styleId="24127929DC5E483EBAA8BF546AFAEFF2">
    <w:name w:val="24127929DC5E483EBAA8BF546AFAEFF2"/>
    <w:rsid w:val="00F92C98"/>
  </w:style>
  <w:style w:type="paragraph" w:customStyle="1" w:styleId="9B82020F97B64653A4BB29B06B977E14">
    <w:name w:val="9B82020F97B64653A4BB29B06B977E14"/>
    <w:rsid w:val="00F92C98"/>
  </w:style>
  <w:style w:type="paragraph" w:customStyle="1" w:styleId="9AEC173F9D9044F586E53EEA5FC9C0A6">
    <w:name w:val="9AEC173F9D9044F586E53EEA5FC9C0A6"/>
    <w:rsid w:val="00F92C98"/>
  </w:style>
  <w:style w:type="paragraph" w:customStyle="1" w:styleId="FD2AA64F06434178837FB6FC771843C7">
    <w:name w:val="FD2AA64F06434178837FB6FC771843C7"/>
    <w:rsid w:val="00F92C98"/>
  </w:style>
  <w:style w:type="paragraph" w:customStyle="1" w:styleId="5E501532C653415386620B20D1A21646">
    <w:name w:val="5E501532C653415386620B20D1A21646"/>
    <w:rsid w:val="00F92C98"/>
  </w:style>
  <w:style w:type="paragraph" w:customStyle="1" w:styleId="3D9058DB24D54125BAD6ECEC18F5C2B7">
    <w:name w:val="3D9058DB24D54125BAD6ECEC18F5C2B7"/>
    <w:rsid w:val="00F92C98"/>
  </w:style>
  <w:style w:type="paragraph" w:customStyle="1" w:styleId="9F574EC601A84D25A5CA49BA59480E08">
    <w:name w:val="9F574EC601A84D25A5CA49BA59480E08"/>
    <w:rsid w:val="00F92C98"/>
  </w:style>
  <w:style w:type="paragraph" w:customStyle="1" w:styleId="225A306E35AA456DB4B9D00E7C94E7B8">
    <w:name w:val="225A306E35AA456DB4B9D00E7C94E7B8"/>
    <w:rsid w:val="00F92C98"/>
  </w:style>
  <w:style w:type="paragraph" w:customStyle="1" w:styleId="1B61E845B9F84F249F593FF71BE9A4A0">
    <w:name w:val="1B61E845B9F84F249F593FF71BE9A4A0"/>
    <w:rsid w:val="00F92C98"/>
  </w:style>
  <w:style w:type="paragraph" w:customStyle="1" w:styleId="991D3CA9EA9A4DEB9B05028AB9F88424">
    <w:name w:val="991D3CA9EA9A4DEB9B05028AB9F88424"/>
    <w:rsid w:val="00F92C98"/>
  </w:style>
  <w:style w:type="paragraph" w:customStyle="1" w:styleId="C731FDB591FB417FBC2DAB1727E8DB5F">
    <w:name w:val="C731FDB591FB417FBC2DAB1727E8DB5F"/>
    <w:rsid w:val="00F92C98"/>
  </w:style>
  <w:style w:type="paragraph" w:customStyle="1" w:styleId="82344E0DE75E4196991CD183FA8B5DDB">
    <w:name w:val="82344E0DE75E4196991CD183FA8B5DDB"/>
    <w:rsid w:val="00F92C98"/>
  </w:style>
  <w:style w:type="paragraph" w:customStyle="1" w:styleId="DD4F4E811B05408AA7EFC63ED8403722">
    <w:name w:val="DD4F4E811B05408AA7EFC63ED8403722"/>
    <w:rsid w:val="00F92C98"/>
  </w:style>
  <w:style w:type="paragraph" w:customStyle="1" w:styleId="DB1F50D52EAD406ABBC7BC5F3E9179ED">
    <w:name w:val="DB1F50D52EAD406ABBC7BC5F3E9179ED"/>
    <w:rsid w:val="00F92C98"/>
  </w:style>
  <w:style w:type="paragraph" w:customStyle="1" w:styleId="F851186587BB4F9EAE23501A414C5A91">
    <w:name w:val="F851186587BB4F9EAE23501A414C5A91"/>
    <w:rsid w:val="00F92C98"/>
  </w:style>
  <w:style w:type="paragraph" w:customStyle="1" w:styleId="FAC3AA3324F94FCDB5EC7E4233E65D6E">
    <w:name w:val="FAC3AA3324F94FCDB5EC7E4233E65D6E"/>
    <w:rsid w:val="00F92C98"/>
  </w:style>
  <w:style w:type="paragraph" w:customStyle="1" w:styleId="DBE0AFF261DF43E79601A6BB62AA4344">
    <w:name w:val="DBE0AFF261DF43E79601A6BB62AA4344"/>
    <w:rsid w:val="00F92C98"/>
  </w:style>
  <w:style w:type="paragraph" w:customStyle="1" w:styleId="4AD0B089435341AA8B2A517CE689A6C8">
    <w:name w:val="4AD0B089435341AA8B2A517CE689A6C8"/>
    <w:rsid w:val="00F92C98"/>
  </w:style>
  <w:style w:type="paragraph" w:customStyle="1" w:styleId="1F244EFBFEF247ABB11F3F859E4386F7">
    <w:name w:val="1F244EFBFEF247ABB11F3F859E4386F7"/>
    <w:rsid w:val="00F92C98"/>
  </w:style>
  <w:style w:type="paragraph" w:customStyle="1" w:styleId="D7E2E6184C464D829255FC74906349D2">
    <w:name w:val="D7E2E6184C464D829255FC74906349D2"/>
    <w:rsid w:val="00F92C98"/>
  </w:style>
  <w:style w:type="paragraph" w:customStyle="1" w:styleId="CEC47A0A0E4B4383B808CE42E17BE0E1">
    <w:name w:val="CEC47A0A0E4B4383B808CE42E17BE0E1"/>
    <w:rsid w:val="00F92C98"/>
  </w:style>
  <w:style w:type="paragraph" w:customStyle="1" w:styleId="7AC91DBB9A9B4453AD5462059B0A8E2E">
    <w:name w:val="7AC91DBB9A9B4453AD5462059B0A8E2E"/>
    <w:rsid w:val="00F92C98"/>
  </w:style>
  <w:style w:type="paragraph" w:customStyle="1" w:styleId="C1A3DF1A56E0446F99B6597F9C7113D9">
    <w:name w:val="C1A3DF1A56E0446F99B6597F9C7113D9"/>
    <w:rsid w:val="00F92C98"/>
  </w:style>
  <w:style w:type="paragraph" w:customStyle="1" w:styleId="B3866CFDBD6E4426A01A65EED0A6638E">
    <w:name w:val="B3866CFDBD6E4426A01A65EED0A6638E"/>
    <w:rsid w:val="00F92C98"/>
  </w:style>
  <w:style w:type="paragraph" w:customStyle="1" w:styleId="C858686B45DB4C55A17727820F3A5533">
    <w:name w:val="C858686B45DB4C55A17727820F3A5533"/>
    <w:rsid w:val="00F92C98"/>
  </w:style>
  <w:style w:type="paragraph" w:customStyle="1" w:styleId="E201E933CCD54E5880BB407EDC6FD13C">
    <w:name w:val="E201E933CCD54E5880BB407EDC6FD13C"/>
    <w:rsid w:val="00F92C98"/>
  </w:style>
  <w:style w:type="paragraph" w:customStyle="1" w:styleId="25295A1A2B534A72AA7DC402F1F9C70A">
    <w:name w:val="25295A1A2B534A72AA7DC402F1F9C70A"/>
    <w:rsid w:val="00F92C98"/>
  </w:style>
  <w:style w:type="paragraph" w:customStyle="1" w:styleId="466E298A20864A96A0D4BC195BAFAD3E">
    <w:name w:val="466E298A20864A96A0D4BC195BAFAD3E"/>
    <w:rsid w:val="00F92C98"/>
  </w:style>
  <w:style w:type="paragraph" w:customStyle="1" w:styleId="111AC3698A09409F800C2E0A35994D17">
    <w:name w:val="111AC3698A09409F800C2E0A35994D17"/>
    <w:rsid w:val="00F92C98"/>
  </w:style>
  <w:style w:type="paragraph" w:customStyle="1" w:styleId="63270E4B1B164AA9B64CA9594620BD1A">
    <w:name w:val="63270E4B1B164AA9B64CA9594620BD1A"/>
    <w:rsid w:val="00F92C98"/>
  </w:style>
  <w:style w:type="paragraph" w:customStyle="1" w:styleId="46A54938E1C846A592B603D90A325490">
    <w:name w:val="46A54938E1C846A592B603D90A325490"/>
    <w:rsid w:val="00F92C98"/>
  </w:style>
  <w:style w:type="paragraph" w:customStyle="1" w:styleId="3B054DEC55F842A08FB2446E62BDC738">
    <w:name w:val="3B054DEC55F842A08FB2446E62BDC738"/>
    <w:rsid w:val="00F92C98"/>
  </w:style>
  <w:style w:type="paragraph" w:customStyle="1" w:styleId="2555B0F7BE7344CCAAF8DD66FA595231">
    <w:name w:val="2555B0F7BE7344CCAAF8DD66FA595231"/>
    <w:rsid w:val="00F92C98"/>
  </w:style>
  <w:style w:type="paragraph" w:customStyle="1" w:styleId="49CAAB3E88C74452ADEE440B6A352CD5">
    <w:name w:val="49CAAB3E88C74452ADEE440B6A352CD5"/>
    <w:rsid w:val="00F92C98"/>
  </w:style>
  <w:style w:type="paragraph" w:customStyle="1" w:styleId="BC27BF241F344A6E8E767ACF66785FAE">
    <w:name w:val="BC27BF241F344A6E8E767ACF66785FAE"/>
    <w:rsid w:val="00F92C98"/>
  </w:style>
  <w:style w:type="paragraph" w:customStyle="1" w:styleId="BD5537BDF32E423E894E141688E33634">
    <w:name w:val="BD5537BDF32E423E894E141688E33634"/>
    <w:rsid w:val="00F92C98"/>
  </w:style>
  <w:style w:type="paragraph" w:customStyle="1" w:styleId="28BA64660019437E9143BC7E5EB262C9">
    <w:name w:val="28BA64660019437E9143BC7E5EB262C9"/>
    <w:rsid w:val="00F92C98"/>
  </w:style>
  <w:style w:type="paragraph" w:customStyle="1" w:styleId="D7C4E463B5BD4EA3AE7A9808906E2C1E">
    <w:name w:val="D7C4E463B5BD4EA3AE7A9808906E2C1E"/>
    <w:rsid w:val="00F92C98"/>
  </w:style>
  <w:style w:type="paragraph" w:customStyle="1" w:styleId="DFBA01A4F70D45F59E500F2A5BFDFBFD">
    <w:name w:val="DFBA01A4F70D45F59E500F2A5BFDFBFD"/>
    <w:rsid w:val="00F92C98"/>
  </w:style>
  <w:style w:type="paragraph" w:customStyle="1" w:styleId="CA70B78BBE3E4AD285A6D53054287386">
    <w:name w:val="CA70B78BBE3E4AD285A6D53054287386"/>
    <w:rsid w:val="00F92C98"/>
  </w:style>
  <w:style w:type="paragraph" w:customStyle="1" w:styleId="DC5A5446B5E248C2822185DC9994AB91">
    <w:name w:val="DC5A5446B5E248C2822185DC9994AB91"/>
    <w:rsid w:val="00F92C98"/>
  </w:style>
  <w:style w:type="paragraph" w:customStyle="1" w:styleId="7B9E7AC51E614D41A0B05B0868D17523">
    <w:name w:val="7B9E7AC51E614D41A0B05B0868D17523"/>
    <w:rsid w:val="00F92C98"/>
  </w:style>
  <w:style w:type="paragraph" w:customStyle="1" w:styleId="330289DB57D940579D3F585822A63573">
    <w:name w:val="330289DB57D940579D3F585822A63573"/>
    <w:rsid w:val="00F92C98"/>
  </w:style>
  <w:style w:type="paragraph" w:customStyle="1" w:styleId="AD8A6740730C42D3BDD397774CA58414">
    <w:name w:val="AD8A6740730C42D3BDD397774CA58414"/>
    <w:rsid w:val="00F92C98"/>
  </w:style>
  <w:style w:type="paragraph" w:customStyle="1" w:styleId="8C75B6778C974A1DA5AC0E054A32EF80">
    <w:name w:val="8C75B6778C974A1DA5AC0E054A32EF80"/>
    <w:rsid w:val="00F92C98"/>
  </w:style>
  <w:style w:type="paragraph" w:customStyle="1" w:styleId="A915E70F56F84B41B4D5D38BED3E840B">
    <w:name w:val="A915E70F56F84B41B4D5D38BED3E840B"/>
    <w:rsid w:val="00F92C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Chew</cp:lastModifiedBy>
  <cp:revision>21</cp:revision>
  <dcterms:created xsi:type="dcterms:W3CDTF">2026-10-16T06:06:00Z</dcterms:created>
  <dcterms:modified xsi:type="dcterms:W3CDTF">2026-10-25T11:51:00Z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cc647a9f-764d-4115-8ddd-8f6ffc15f937</vt:lpwstr>
  </property>
</Properties>
</file>